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3930" w:rsidRDefault="00DA333A">
      <w:pPr>
        <w:spacing w:after="360"/>
        <w:jc w:val="center"/>
        <w:rPr>
          <w:rFonts w:hint="eastAsia"/>
        </w:rPr>
      </w:pPr>
      <w:r>
        <w:rPr>
          <w:b/>
          <w:color w:val="193758"/>
          <w:sz w:val="32"/>
        </w:rPr>
        <w:t>İSTANBUL AREL ÜNİVERSİTESİ</w:t>
      </w:r>
      <w:r>
        <w:rPr>
          <w:b/>
          <w:color w:val="193758"/>
          <w:sz w:val="32"/>
        </w:rPr>
        <w:br/>
        <w:t>Bilgisayar Mühendisliği Bölümü</w:t>
      </w:r>
    </w:p>
    <w:p w:rsidR="00F73930" w:rsidRDefault="00DA333A">
      <w:pPr>
        <w:spacing w:after="560"/>
        <w:jc w:val="center"/>
        <w:rPr>
          <w:rFonts w:hint="eastAsia"/>
        </w:rPr>
      </w:pPr>
      <w:r>
        <w:rPr>
          <w:b/>
          <w:color w:val="464646"/>
          <w:sz w:val="24"/>
        </w:rPr>
        <w:t>YAZILIM GEREKSİNİM ANALİZİ &amp; ÇEVİK YAZILIM YAKLAŞIMLARI</w:t>
      </w:r>
    </w:p>
    <w:tbl>
      <w:tblPr>
        <w:tblW w:w="0" w:type="auto"/>
        <w:jc w:val="center"/>
        <w:tblLook w:val="04A0" w:firstRow="1" w:lastRow="0" w:firstColumn="1" w:lastColumn="0" w:noHBand="0" w:noVBand="1"/>
      </w:tblPr>
      <w:tblGrid>
        <w:gridCol w:w="9746"/>
      </w:tblGrid>
      <w:tr w:rsidR="00F73930">
        <w:trPr>
          <w:jc w:val="center"/>
        </w:trPr>
        <w:tc>
          <w:tcPr>
            <w:tcW w:w="9746" w:type="dxa"/>
            <w:shd w:val="clear" w:color="auto" w:fill="EAF1F8"/>
          </w:tcPr>
          <w:p w:rsidR="00F73930" w:rsidRDefault="00DA333A">
            <w:pPr>
              <w:spacing w:before="200"/>
              <w:jc w:val="center"/>
              <w:rPr>
                <w:rFonts w:hint="eastAsia"/>
              </w:rPr>
            </w:pPr>
            <w:r>
              <w:rPr>
                <w:b/>
                <w:color w:val="193758"/>
                <w:sz w:val="44"/>
              </w:rPr>
              <w:t>BİR YUVA BİR DOST</w:t>
            </w:r>
            <w:r>
              <w:rPr>
                <w:b/>
                <w:color w:val="193758"/>
                <w:sz w:val="44"/>
              </w:rPr>
              <w:br/>
              <w:t>1. SPRINT RAPORU</w:t>
            </w:r>
          </w:p>
        </w:tc>
      </w:tr>
    </w:tbl>
    <w:p w:rsidR="00F73930" w:rsidRDefault="00F73930">
      <w:pPr>
        <w:rPr>
          <w:rFonts w:hint="eastAsia"/>
        </w:rPr>
      </w:pPr>
    </w:p>
    <w:tbl>
      <w:tblPr>
        <w:tblStyle w:val="TabloKlavuzu"/>
        <w:tblW w:w="0" w:type="auto"/>
        <w:jc w:val="center"/>
        <w:tblLook w:val="04A0" w:firstRow="1" w:lastRow="0" w:firstColumn="1" w:lastColumn="0" w:noHBand="0" w:noVBand="1"/>
      </w:tblPr>
      <w:tblGrid>
        <w:gridCol w:w="4873"/>
        <w:gridCol w:w="4873"/>
      </w:tblGrid>
      <w:tr w:rsidR="00F73930">
        <w:trPr>
          <w:jc w:val="center"/>
        </w:trPr>
        <w:tc>
          <w:tcPr>
            <w:tcW w:w="4873" w:type="dxa"/>
            <w:shd w:val="clear" w:color="auto" w:fill="D9EAF7"/>
            <w:vAlign w:val="center"/>
          </w:tcPr>
          <w:p w:rsidR="00F73930" w:rsidRDefault="00DA333A">
            <w:pPr>
              <w:spacing w:line="276" w:lineRule="auto"/>
              <w:rPr>
                <w:rFonts w:hint="eastAsia"/>
              </w:rPr>
            </w:pPr>
            <w:r>
              <w:rPr>
                <w:b/>
              </w:rPr>
              <w:t>Bilgi</w:t>
            </w:r>
          </w:p>
        </w:tc>
        <w:tc>
          <w:tcPr>
            <w:tcW w:w="4873" w:type="dxa"/>
            <w:shd w:val="clear" w:color="auto" w:fill="D9EAF7"/>
            <w:vAlign w:val="center"/>
          </w:tcPr>
          <w:p w:rsidR="00F73930" w:rsidRDefault="00DA333A">
            <w:pPr>
              <w:spacing w:line="276" w:lineRule="auto"/>
              <w:rPr>
                <w:rFonts w:hint="eastAsia"/>
              </w:rPr>
            </w:pPr>
            <w:r>
              <w:rPr>
                <w:b/>
              </w:rPr>
              <w:t>Açıklama</w:t>
            </w:r>
          </w:p>
        </w:tc>
      </w:tr>
      <w:tr w:rsidR="00F73930">
        <w:trPr>
          <w:jc w:val="center"/>
        </w:trPr>
        <w:tc>
          <w:tcPr>
            <w:tcW w:w="4873" w:type="dxa"/>
            <w:shd w:val="clear" w:color="auto" w:fill="F3F6FA"/>
            <w:vAlign w:val="center"/>
          </w:tcPr>
          <w:p w:rsidR="00F73930" w:rsidRDefault="00DA333A">
            <w:pPr>
              <w:spacing w:line="276" w:lineRule="auto"/>
              <w:rPr>
                <w:rFonts w:hint="eastAsia"/>
              </w:rPr>
            </w:pPr>
            <w:r>
              <w:rPr>
                <w:b/>
              </w:rPr>
              <w:t>Proje</w:t>
            </w:r>
          </w:p>
        </w:tc>
        <w:tc>
          <w:tcPr>
            <w:tcW w:w="4873" w:type="dxa"/>
            <w:vAlign w:val="center"/>
          </w:tcPr>
          <w:p w:rsidR="00F73930" w:rsidRDefault="00DA333A">
            <w:pPr>
              <w:spacing w:line="276" w:lineRule="auto"/>
              <w:rPr>
                <w:rFonts w:hint="eastAsia"/>
              </w:rPr>
            </w:pPr>
            <w:r>
              <w:t>Bir Yuva Bir Dost — Hayvan Sahiplendirme Platformu</w:t>
            </w:r>
          </w:p>
        </w:tc>
      </w:tr>
      <w:tr w:rsidR="00F73930">
        <w:trPr>
          <w:jc w:val="center"/>
        </w:trPr>
        <w:tc>
          <w:tcPr>
            <w:tcW w:w="4873" w:type="dxa"/>
            <w:shd w:val="clear" w:color="auto" w:fill="F3F6FA"/>
            <w:vAlign w:val="center"/>
          </w:tcPr>
          <w:p w:rsidR="00F73930" w:rsidRDefault="00DA333A">
            <w:pPr>
              <w:spacing w:line="276" w:lineRule="auto"/>
              <w:rPr>
                <w:rFonts w:hint="eastAsia"/>
              </w:rPr>
            </w:pPr>
            <w:r>
              <w:rPr>
                <w:b/>
              </w:rPr>
              <w:t>Grup</w:t>
            </w:r>
          </w:p>
        </w:tc>
        <w:tc>
          <w:tcPr>
            <w:tcW w:w="4873" w:type="dxa"/>
            <w:vAlign w:val="center"/>
          </w:tcPr>
          <w:p w:rsidR="00F73930" w:rsidRDefault="00DA333A">
            <w:pPr>
              <w:spacing w:line="276" w:lineRule="auto"/>
              <w:rPr>
                <w:rFonts w:hint="eastAsia"/>
              </w:rPr>
            </w:pPr>
            <w:r>
              <w:t>Hachiko</w:t>
            </w:r>
          </w:p>
        </w:tc>
      </w:tr>
      <w:tr w:rsidR="00F73930">
        <w:trPr>
          <w:jc w:val="center"/>
        </w:trPr>
        <w:tc>
          <w:tcPr>
            <w:tcW w:w="4873" w:type="dxa"/>
            <w:shd w:val="clear" w:color="auto" w:fill="F3F6FA"/>
            <w:vAlign w:val="center"/>
          </w:tcPr>
          <w:p w:rsidR="00F73930" w:rsidRDefault="00DA333A">
            <w:pPr>
              <w:spacing w:line="276" w:lineRule="auto"/>
              <w:rPr>
                <w:rFonts w:hint="eastAsia"/>
              </w:rPr>
            </w:pPr>
            <w:r>
              <w:rPr>
                <w:b/>
              </w:rPr>
              <w:t>Ders</w:t>
            </w:r>
          </w:p>
        </w:tc>
        <w:tc>
          <w:tcPr>
            <w:tcW w:w="4873" w:type="dxa"/>
            <w:vAlign w:val="center"/>
          </w:tcPr>
          <w:p w:rsidR="00F73930" w:rsidRDefault="00DA333A">
            <w:pPr>
              <w:spacing w:line="276" w:lineRule="auto"/>
              <w:rPr>
                <w:rFonts w:hint="eastAsia"/>
              </w:rPr>
            </w:pPr>
            <w:r>
              <w:t>Yazılım Gereksinim Analizi &amp; Çevik Yazılım Yaklaşımları</w:t>
            </w:r>
          </w:p>
        </w:tc>
      </w:tr>
      <w:tr w:rsidR="00F73930">
        <w:trPr>
          <w:jc w:val="center"/>
        </w:trPr>
        <w:tc>
          <w:tcPr>
            <w:tcW w:w="4873" w:type="dxa"/>
            <w:shd w:val="clear" w:color="auto" w:fill="F3F6FA"/>
            <w:vAlign w:val="center"/>
          </w:tcPr>
          <w:p w:rsidR="00F73930" w:rsidRDefault="00DA333A">
            <w:pPr>
              <w:spacing w:line="276" w:lineRule="auto"/>
              <w:rPr>
                <w:rFonts w:hint="eastAsia"/>
              </w:rPr>
            </w:pPr>
            <w:r>
              <w:rPr>
                <w:b/>
              </w:rPr>
              <w:t>Öğretim Üyesi</w:t>
            </w:r>
          </w:p>
        </w:tc>
        <w:tc>
          <w:tcPr>
            <w:tcW w:w="4873" w:type="dxa"/>
            <w:vAlign w:val="center"/>
          </w:tcPr>
          <w:p w:rsidR="00F73930" w:rsidRDefault="00DA333A">
            <w:pPr>
              <w:spacing w:line="276" w:lineRule="auto"/>
              <w:rPr>
                <w:rFonts w:hint="eastAsia"/>
              </w:rPr>
            </w:pPr>
            <w:r>
              <w:t>Dr. Öğr. Üyesi Sibel Birtane Akar</w:t>
            </w:r>
          </w:p>
        </w:tc>
      </w:tr>
      <w:tr w:rsidR="00F73930">
        <w:trPr>
          <w:jc w:val="center"/>
        </w:trPr>
        <w:tc>
          <w:tcPr>
            <w:tcW w:w="4873" w:type="dxa"/>
            <w:shd w:val="clear" w:color="auto" w:fill="F3F6FA"/>
            <w:vAlign w:val="center"/>
          </w:tcPr>
          <w:p w:rsidR="00F73930" w:rsidRDefault="00DA333A">
            <w:pPr>
              <w:spacing w:line="276" w:lineRule="auto"/>
              <w:rPr>
                <w:rFonts w:hint="eastAsia"/>
              </w:rPr>
            </w:pPr>
            <w:r>
              <w:rPr>
                <w:b/>
              </w:rPr>
              <w:t>Teslim</w:t>
            </w:r>
          </w:p>
        </w:tc>
        <w:tc>
          <w:tcPr>
            <w:tcW w:w="4873" w:type="dxa"/>
            <w:vAlign w:val="center"/>
          </w:tcPr>
          <w:p w:rsidR="00F73930" w:rsidRDefault="00DA333A">
            <w:pPr>
              <w:spacing w:line="276" w:lineRule="auto"/>
              <w:rPr>
                <w:rFonts w:hint="eastAsia"/>
              </w:rPr>
            </w:pPr>
            <w:r>
              <w:t>31 Mart 2026</w:t>
            </w:r>
          </w:p>
        </w:tc>
      </w:tr>
      <w:tr w:rsidR="00F73930">
        <w:trPr>
          <w:jc w:val="center"/>
        </w:trPr>
        <w:tc>
          <w:tcPr>
            <w:tcW w:w="4873" w:type="dxa"/>
            <w:shd w:val="clear" w:color="auto" w:fill="F3F6FA"/>
            <w:vAlign w:val="center"/>
          </w:tcPr>
          <w:p w:rsidR="00F73930" w:rsidRDefault="00DA333A">
            <w:pPr>
              <w:spacing w:line="276" w:lineRule="auto"/>
              <w:rPr>
                <w:rFonts w:hint="eastAsia"/>
              </w:rPr>
            </w:pPr>
            <w:r>
              <w:rPr>
                <w:b/>
              </w:rPr>
              <w:t>Sprint</w:t>
            </w:r>
          </w:p>
        </w:tc>
        <w:tc>
          <w:tcPr>
            <w:tcW w:w="4873" w:type="dxa"/>
            <w:vAlign w:val="center"/>
          </w:tcPr>
          <w:p w:rsidR="00F73930" w:rsidRDefault="00DA333A">
            <w:pPr>
              <w:spacing w:line="276" w:lineRule="auto"/>
              <w:rPr>
                <w:rFonts w:hint="eastAsia"/>
              </w:rPr>
            </w:pPr>
            <w:r>
              <w:t>Sprint 1 — Analiz, UML ve Detaylı Veritabanı Tasarımı</w:t>
            </w:r>
          </w:p>
        </w:tc>
      </w:tr>
      <w:tr w:rsidR="00F73930">
        <w:trPr>
          <w:jc w:val="center"/>
        </w:trPr>
        <w:tc>
          <w:tcPr>
            <w:tcW w:w="4873" w:type="dxa"/>
            <w:shd w:val="clear" w:color="auto" w:fill="F3F6FA"/>
            <w:vAlign w:val="center"/>
          </w:tcPr>
          <w:p w:rsidR="00F73930" w:rsidRDefault="00DA333A">
            <w:pPr>
              <w:spacing w:line="276" w:lineRule="auto"/>
              <w:rPr>
                <w:rFonts w:hint="eastAsia"/>
              </w:rPr>
            </w:pPr>
            <w:r>
              <w:rPr>
                <w:b/>
              </w:rPr>
              <w:t>Rapor Türü</w:t>
            </w:r>
          </w:p>
        </w:tc>
        <w:tc>
          <w:tcPr>
            <w:tcW w:w="4873" w:type="dxa"/>
            <w:vAlign w:val="center"/>
          </w:tcPr>
          <w:p w:rsidR="00F73930" w:rsidRDefault="00874E1C" w:rsidP="00874E1C">
            <w:pPr>
              <w:spacing w:line="276" w:lineRule="auto"/>
              <w:rPr>
                <w:rFonts w:hint="eastAsia"/>
              </w:rPr>
            </w:pPr>
            <w:r>
              <w:t xml:space="preserve">Sprint </w:t>
            </w:r>
            <w:proofErr w:type="spellStart"/>
            <w:r>
              <w:t>Sonu</w:t>
            </w:r>
            <w:proofErr w:type="spellEnd"/>
            <w:r>
              <w:t xml:space="preserve"> </w:t>
            </w:r>
            <w:proofErr w:type="spellStart"/>
            <w:r>
              <w:t>Raporu</w:t>
            </w:r>
            <w:proofErr w:type="spellEnd"/>
          </w:p>
        </w:tc>
      </w:tr>
    </w:tbl>
    <w:p w:rsidR="00F73930" w:rsidRDefault="00F73930">
      <w:pPr>
        <w:rPr>
          <w:rFonts w:hint="eastAsia"/>
        </w:rPr>
      </w:pPr>
    </w:p>
    <w:tbl>
      <w:tblPr>
        <w:tblStyle w:val="TabloKlavuzu"/>
        <w:tblW w:w="0" w:type="auto"/>
        <w:jc w:val="center"/>
        <w:tblLook w:val="04A0" w:firstRow="1" w:lastRow="0" w:firstColumn="1" w:lastColumn="0" w:noHBand="0" w:noVBand="1"/>
      </w:tblPr>
      <w:tblGrid>
        <w:gridCol w:w="3249"/>
        <w:gridCol w:w="3249"/>
        <w:gridCol w:w="3249"/>
      </w:tblGrid>
      <w:tr w:rsidR="00F73930">
        <w:trPr>
          <w:jc w:val="center"/>
        </w:trPr>
        <w:tc>
          <w:tcPr>
            <w:tcW w:w="3249" w:type="dxa"/>
            <w:shd w:val="clear" w:color="auto" w:fill="D9EAF7"/>
            <w:vAlign w:val="center"/>
          </w:tcPr>
          <w:p w:rsidR="00F73930" w:rsidRDefault="00DA333A">
            <w:pPr>
              <w:spacing w:line="276" w:lineRule="auto"/>
              <w:rPr>
                <w:rFonts w:hint="eastAsia"/>
              </w:rPr>
            </w:pPr>
            <w:r>
              <w:rPr>
                <w:b/>
              </w:rPr>
              <w:t>Üye</w:t>
            </w:r>
          </w:p>
        </w:tc>
        <w:tc>
          <w:tcPr>
            <w:tcW w:w="3249" w:type="dxa"/>
            <w:shd w:val="clear" w:color="auto" w:fill="D9EAF7"/>
            <w:vAlign w:val="center"/>
          </w:tcPr>
          <w:p w:rsidR="00F73930" w:rsidRDefault="00DA333A">
            <w:pPr>
              <w:spacing w:line="276" w:lineRule="auto"/>
              <w:rPr>
                <w:rFonts w:hint="eastAsia"/>
              </w:rPr>
            </w:pPr>
            <w:r>
              <w:rPr>
                <w:b/>
              </w:rPr>
              <w:t>Rol</w:t>
            </w:r>
          </w:p>
        </w:tc>
        <w:tc>
          <w:tcPr>
            <w:tcW w:w="3249" w:type="dxa"/>
            <w:shd w:val="clear" w:color="auto" w:fill="D9EAF7"/>
            <w:vAlign w:val="center"/>
          </w:tcPr>
          <w:p w:rsidR="00F73930" w:rsidRDefault="00DA333A">
            <w:pPr>
              <w:spacing w:line="276" w:lineRule="auto"/>
              <w:rPr>
                <w:rFonts w:hint="eastAsia"/>
              </w:rPr>
            </w:pPr>
            <w:r>
              <w:rPr>
                <w:b/>
              </w:rPr>
              <w:t>Sprint 1 Sorumluluk Odağı</w:t>
            </w:r>
          </w:p>
        </w:tc>
      </w:tr>
      <w:tr w:rsidR="00F73930">
        <w:trPr>
          <w:jc w:val="center"/>
        </w:trPr>
        <w:tc>
          <w:tcPr>
            <w:tcW w:w="3249" w:type="dxa"/>
            <w:vAlign w:val="center"/>
          </w:tcPr>
          <w:p w:rsidR="00F73930" w:rsidRDefault="00652DB9">
            <w:pPr>
              <w:spacing w:line="276" w:lineRule="auto"/>
              <w:rPr>
                <w:rFonts w:hint="eastAsia"/>
              </w:rPr>
            </w:pPr>
            <w:proofErr w:type="spellStart"/>
            <w:r>
              <w:t>Enes</w:t>
            </w:r>
            <w:proofErr w:type="spellEnd"/>
            <w:r>
              <w:t xml:space="preserve"> </w:t>
            </w:r>
            <w:proofErr w:type="spellStart"/>
            <w:r>
              <w:t>Kaan</w:t>
            </w:r>
            <w:proofErr w:type="spellEnd"/>
            <w:r>
              <w:t xml:space="preserve"> </w:t>
            </w:r>
            <w:proofErr w:type="spellStart"/>
            <w:r>
              <w:t>Karabaş</w:t>
            </w:r>
            <w:proofErr w:type="spellEnd"/>
          </w:p>
        </w:tc>
        <w:tc>
          <w:tcPr>
            <w:tcW w:w="3249" w:type="dxa"/>
            <w:vAlign w:val="center"/>
          </w:tcPr>
          <w:p w:rsidR="00F73930" w:rsidRDefault="00DA333A">
            <w:pPr>
              <w:spacing w:line="276" w:lineRule="auto"/>
              <w:rPr>
                <w:rFonts w:hint="eastAsia"/>
              </w:rPr>
            </w:pPr>
            <w:r>
              <w:t>Product Owner</w:t>
            </w:r>
          </w:p>
        </w:tc>
        <w:tc>
          <w:tcPr>
            <w:tcW w:w="3249" w:type="dxa"/>
            <w:vAlign w:val="center"/>
          </w:tcPr>
          <w:p w:rsidR="00F73930" w:rsidRDefault="00DA333A">
            <w:pPr>
              <w:spacing w:line="276" w:lineRule="auto"/>
              <w:rPr>
                <w:rFonts w:hint="eastAsia"/>
              </w:rPr>
            </w:pPr>
            <w:proofErr w:type="spellStart"/>
            <w:r>
              <w:t>Ürün</w:t>
            </w:r>
            <w:proofErr w:type="spellEnd"/>
            <w:r>
              <w:t xml:space="preserve"> </w:t>
            </w:r>
            <w:proofErr w:type="spellStart"/>
            <w:r>
              <w:t>vizyonu</w:t>
            </w:r>
            <w:proofErr w:type="spellEnd"/>
            <w:r>
              <w:t xml:space="preserve">, backlog </w:t>
            </w:r>
            <w:proofErr w:type="spellStart"/>
            <w:r>
              <w:t>önceliklendirme</w:t>
            </w:r>
            <w:proofErr w:type="spellEnd"/>
            <w:r>
              <w:t xml:space="preserve">, </w:t>
            </w:r>
            <w:proofErr w:type="spellStart"/>
            <w:r>
              <w:t>gereksinim</w:t>
            </w:r>
            <w:proofErr w:type="spellEnd"/>
            <w:r>
              <w:t xml:space="preserve"> </w:t>
            </w:r>
            <w:proofErr w:type="spellStart"/>
            <w:r>
              <w:t>doğrulama</w:t>
            </w:r>
            <w:proofErr w:type="spellEnd"/>
            <w:r w:rsidR="00CF4FED">
              <w:t>.</w:t>
            </w:r>
          </w:p>
        </w:tc>
      </w:tr>
      <w:tr w:rsidR="00F73930">
        <w:trPr>
          <w:jc w:val="center"/>
        </w:trPr>
        <w:tc>
          <w:tcPr>
            <w:tcW w:w="3249" w:type="dxa"/>
            <w:vAlign w:val="center"/>
          </w:tcPr>
          <w:p w:rsidR="00F73930" w:rsidRDefault="00DA333A">
            <w:pPr>
              <w:spacing w:line="276" w:lineRule="auto"/>
              <w:rPr>
                <w:rFonts w:hint="eastAsia"/>
              </w:rPr>
            </w:pPr>
            <w:r>
              <w:t>Kerem Can Koşar</w:t>
            </w:r>
          </w:p>
        </w:tc>
        <w:tc>
          <w:tcPr>
            <w:tcW w:w="3249" w:type="dxa"/>
            <w:vAlign w:val="center"/>
          </w:tcPr>
          <w:p w:rsidR="00F73930" w:rsidRDefault="00DA333A">
            <w:pPr>
              <w:spacing w:line="276" w:lineRule="auto"/>
              <w:rPr>
                <w:rFonts w:hint="eastAsia"/>
              </w:rPr>
            </w:pPr>
            <w:r>
              <w:t>Scrum Master</w:t>
            </w:r>
          </w:p>
        </w:tc>
        <w:tc>
          <w:tcPr>
            <w:tcW w:w="3249" w:type="dxa"/>
            <w:vAlign w:val="center"/>
          </w:tcPr>
          <w:p w:rsidR="00F73930" w:rsidRDefault="00DA333A">
            <w:pPr>
              <w:spacing w:line="276" w:lineRule="auto"/>
              <w:rPr>
                <w:rFonts w:hint="eastAsia"/>
              </w:rPr>
            </w:pPr>
            <w:r>
              <w:t xml:space="preserve">Sprint </w:t>
            </w:r>
            <w:proofErr w:type="spellStart"/>
            <w:r>
              <w:t>planlama</w:t>
            </w:r>
            <w:proofErr w:type="spellEnd"/>
            <w:r>
              <w:t xml:space="preserve">, </w:t>
            </w:r>
            <w:proofErr w:type="spellStart"/>
            <w:r>
              <w:t>görev</w:t>
            </w:r>
            <w:proofErr w:type="spellEnd"/>
            <w:r>
              <w:t xml:space="preserve"> </w:t>
            </w:r>
            <w:proofErr w:type="spellStart"/>
            <w:r>
              <w:t>takibi</w:t>
            </w:r>
            <w:proofErr w:type="spellEnd"/>
            <w:r>
              <w:t xml:space="preserve">, </w:t>
            </w:r>
            <w:proofErr w:type="spellStart"/>
            <w:r>
              <w:t>rapor</w:t>
            </w:r>
            <w:proofErr w:type="spellEnd"/>
            <w:r>
              <w:t xml:space="preserve"> </w:t>
            </w:r>
            <w:proofErr w:type="spellStart"/>
            <w:r>
              <w:t>ve</w:t>
            </w:r>
            <w:proofErr w:type="spellEnd"/>
            <w:r>
              <w:t xml:space="preserve"> retrospective </w:t>
            </w:r>
            <w:proofErr w:type="spellStart"/>
            <w:r>
              <w:t>koordinasyonu</w:t>
            </w:r>
            <w:proofErr w:type="spellEnd"/>
            <w:r w:rsidR="00CF4FED">
              <w:t>.</w:t>
            </w:r>
          </w:p>
        </w:tc>
      </w:tr>
      <w:tr w:rsidR="00F73930" w:rsidTr="00874E1C">
        <w:trPr>
          <w:trHeight w:val="334"/>
          <w:jc w:val="center"/>
        </w:trPr>
        <w:tc>
          <w:tcPr>
            <w:tcW w:w="3249" w:type="dxa"/>
            <w:vAlign w:val="center"/>
          </w:tcPr>
          <w:p w:rsidR="00F73930" w:rsidRDefault="00DA333A">
            <w:pPr>
              <w:spacing w:line="276" w:lineRule="auto"/>
              <w:rPr>
                <w:rFonts w:hint="eastAsia"/>
              </w:rPr>
            </w:pPr>
            <w:proofErr w:type="spellStart"/>
            <w:r>
              <w:t>Taha</w:t>
            </w:r>
            <w:proofErr w:type="spellEnd"/>
            <w:r>
              <w:t xml:space="preserve"> Yılmaz</w:t>
            </w:r>
          </w:p>
        </w:tc>
        <w:tc>
          <w:tcPr>
            <w:tcW w:w="3249" w:type="dxa"/>
            <w:vAlign w:val="center"/>
          </w:tcPr>
          <w:p w:rsidR="00F73930" w:rsidRDefault="00DA333A">
            <w:pPr>
              <w:spacing w:line="276" w:lineRule="auto"/>
              <w:rPr>
                <w:rFonts w:hint="eastAsia"/>
              </w:rPr>
            </w:pPr>
            <w:r>
              <w:t>Geliştirme Ekibi</w:t>
            </w:r>
          </w:p>
        </w:tc>
        <w:tc>
          <w:tcPr>
            <w:tcW w:w="3249" w:type="dxa"/>
            <w:vAlign w:val="center"/>
          </w:tcPr>
          <w:p w:rsidR="00F73930" w:rsidRDefault="00874E1C">
            <w:pPr>
              <w:spacing w:line="276" w:lineRule="auto"/>
              <w:rPr>
                <w:rFonts w:hint="eastAsia"/>
              </w:rPr>
            </w:pPr>
            <w:proofErr w:type="spellStart"/>
            <w:r>
              <w:t>Detaylı</w:t>
            </w:r>
            <w:proofErr w:type="spellEnd"/>
            <w:r>
              <w:t xml:space="preserve"> </w:t>
            </w:r>
            <w:proofErr w:type="spellStart"/>
            <w:r>
              <w:t>veritabanı</w:t>
            </w:r>
            <w:proofErr w:type="spellEnd"/>
            <w:r>
              <w:t xml:space="preserve"> </w:t>
            </w:r>
            <w:proofErr w:type="spellStart"/>
            <w:r>
              <w:t>tasarımı</w:t>
            </w:r>
            <w:proofErr w:type="spellEnd"/>
            <w:r>
              <w:t xml:space="preserve">, </w:t>
            </w:r>
            <w:proofErr w:type="spellStart"/>
            <w:r>
              <w:t>Prisma</w:t>
            </w:r>
            <w:proofErr w:type="spellEnd"/>
            <w:r>
              <w:t xml:space="preserve"> </w:t>
            </w:r>
            <w:proofErr w:type="spellStart"/>
            <w:r>
              <w:t>şema</w:t>
            </w:r>
            <w:proofErr w:type="spellEnd"/>
            <w:r>
              <w:t xml:space="preserve"> </w:t>
            </w:r>
            <w:proofErr w:type="spellStart"/>
            <w:r>
              <w:t>ve</w:t>
            </w:r>
            <w:proofErr w:type="spellEnd"/>
            <w:r>
              <w:t xml:space="preserve"> </w:t>
            </w:r>
            <w:proofErr w:type="spellStart"/>
            <w:r>
              <w:t>veri</w:t>
            </w:r>
            <w:proofErr w:type="spellEnd"/>
            <w:r>
              <w:t xml:space="preserve"> </w:t>
            </w:r>
            <w:proofErr w:type="spellStart"/>
            <w:r>
              <w:t>modeli</w:t>
            </w:r>
            <w:proofErr w:type="spellEnd"/>
            <w:r>
              <w:t>.</w:t>
            </w:r>
          </w:p>
        </w:tc>
      </w:tr>
      <w:tr w:rsidR="00F73930" w:rsidTr="00874E1C">
        <w:trPr>
          <w:trHeight w:val="328"/>
          <w:jc w:val="center"/>
        </w:trPr>
        <w:tc>
          <w:tcPr>
            <w:tcW w:w="3249" w:type="dxa"/>
            <w:vAlign w:val="center"/>
          </w:tcPr>
          <w:p w:rsidR="00F73930" w:rsidRDefault="00DA333A">
            <w:pPr>
              <w:spacing w:line="276" w:lineRule="auto"/>
              <w:rPr>
                <w:rFonts w:hint="eastAsia"/>
              </w:rPr>
            </w:pPr>
            <w:proofErr w:type="spellStart"/>
            <w:r>
              <w:t>Ramazan</w:t>
            </w:r>
            <w:proofErr w:type="spellEnd"/>
            <w:r>
              <w:t xml:space="preserve"> </w:t>
            </w:r>
            <w:proofErr w:type="spellStart"/>
            <w:r>
              <w:t>Üdükoğlu</w:t>
            </w:r>
            <w:proofErr w:type="spellEnd"/>
          </w:p>
        </w:tc>
        <w:tc>
          <w:tcPr>
            <w:tcW w:w="3249" w:type="dxa"/>
            <w:vAlign w:val="center"/>
          </w:tcPr>
          <w:p w:rsidR="00F73930" w:rsidRDefault="00DA333A">
            <w:pPr>
              <w:spacing w:line="276" w:lineRule="auto"/>
              <w:rPr>
                <w:rFonts w:hint="eastAsia"/>
              </w:rPr>
            </w:pPr>
            <w:r>
              <w:t>Geliştirme Ekibi</w:t>
            </w:r>
          </w:p>
        </w:tc>
        <w:tc>
          <w:tcPr>
            <w:tcW w:w="3249" w:type="dxa"/>
            <w:vAlign w:val="center"/>
          </w:tcPr>
          <w:p w:rsidR="00F73930" w:rsidRDefault="00874E1C">
            <w:pPr>
              <w:spacing w:line="276" w:lineRule="auto"/>
              <w:rPr>
                <w:rFonts w:hint="eastAsia"/>
              </w:rPr>
            </w:pPr>
            <w:r>
              <w:t xml:space="preserve">UML </w:t>
            </w:r>
            <w:proofErr w:type="spellStart"/>
            <w:r>
              <w:t>modelleme</w:t>
            </w:r>
            <w:proofErr w:type="spellEnd"/>
            <w:r>
              <w:t xml:space="preserve">, </w:t>
            </w:r>
            <w:proofErr w:type="spellStart"/>
            <w:r>
              <w:t>mimari</w:t>
            </w:r>
            <w:proofErr w:type="spellEnd"/>
            <w:r>
              <w:t xml:space="preserve"> </w:t>
            </w:r>
            <w:proofErr w:type="spellStart"/>
            <w:r>
              <w:t>akış</w:t>
            </w:r>
            <w:proofErr w:type="spellEnd"/>
            <w:r>
              <w:t xml:space="preserve"> </w:t>
            </w:r>
            <w:proofErr w:type="spellStart"/>
            <w:r>
              <w:t>ve</w:t>
            </w:r>
            <w:proofErr w:type="spellEnd"/>
            <w:r>
              <w:t xml:space="preserve"> </w:t>
            </w:r>
            <w:proofErr w:type="spellStart"/>
            <w:r>
              <w:t>analiz</w:t>
            </w:r>
            <w:proofErr w:type="spellEnd"/>
            <w:r w:rsidR="00CF4FED">
              <w:t xml:space="preserve"> </w:t>
            </w:r>
            <w:proofErr w:type="spellStart"/>
            <w:r w:rsidR="00CF4FED">
              <w:t>çıktılarının</w:t>
            </w:r>
            <w:proofErr w:type="spellEnd"/>
            <w:r w:rsidR="00CF4FED">
              <w:t xml:space="preserve"> </w:t>
            </w:r>
            <w:proofErr w:type="spellStart"/>
            <w:r w:rsidR="00CF4FED">
              <w:t>görselleştirilmesi</w:t>
            </w:r>
            <w:proofErr w:type="spellEnd"/>
            <w:r w:rsidR="00CF4FED">
              <w:t>.</w:t>
            </w:r>
          </w:p>
        </w:tc>
      </w:tr>
    </w:tbl>
    <w:p w:rsidR="00F73930" w:rsidRDefault="00DA333A">
      <w:pPr>
        <w:rPr>
          <w:rFonts w:hint="eastAsia"/>
        </w:rPr>
      </w:pPr>
      <w:r>
        <w:br w:type="page"/>
      </w:r>
    </w:p>
    <w:p w:rsidR="00F73930" w:rsidRDefault="00DA333A">
      <w:pPr>
        <w:pStyle w:val="Balk1"/>
      </w:pPr>
      <w:r>
        <w:lastRenderedPageBreak/>
        <w:t>İçindekiler</w:t>
      </w:r>
    </w:p>
    <w:p w:rsidR="00F73930" w:rsidRDefault="00DA333A">
      <w:pPr>
        <w:pStyle w:val="ListeNumaras"/>
        <w:spacing w:after="20"/>
        <w:rPr>
          <w:rFonts w:hint="eastAsia"/>
        </w:rPr>
      </w:pPr>
      <w:proofErr w:type="spellStart"/>
      <w:r>
        <w:t>Giriş</w:t>
      </w:r>
      <w:proofErr w:type="spellEnd"/>
      <w:r>
        <w:t xml:space="preserve"> </w:t>
      </w:r>
      <w:proofErr w:type="spellStart"/>
      <w:r>
        <w:t>ve</w:t>
      </w:r>
      <w:proofErr w:type="spellEnd"/>
      <w:r>
        <w:t xml:space="preserve"> Sprint 1 Kapsamı</w:t>
      </w:r>
    </w:p>
    <w:p w:rsidR="00F73930" w:rsidRDefault="00DA333A">
      <w:pPr>
        <w:pStyle w:val="ListeNumaras"/>
        <w:spacing w:after="20"/>
        <w:rPr>
          <w:rFonts w:hint="eastAsia"/>
        </w:rPr>
      </w:pPr>
      <w:r>
        <w:t xml:space="preserve">Sprint </w:t>
      </w:r>
      <w:proofErr w:type="spellStart"/>
      <w:r>
        <w:t>Hedefi</w:t>
      </w:r>
      <w:proofErr w:type="spellEnd"/>
      <w:r>
        <w:t xml:space="preserve"> </w:t>
      </w:r>
      <w:proofErr w:type="spellStart"/>
      <w:r>
        <w:t>ve</w:t>
      </w:r>
      <w:proofErr w:type="spellEnd"/>
      <w:r>
        <w:t xml:space="preserve"> Increment</w:t>
      </w:r>
    </w:p>
    <w:p w:rsidR="00F73930" w:rsidRDefault="00DA333A">
      <w:pPr>
        <w:pStyle w:val="ListeNumaras"/>
        <w:spacing w:after="20"/>
        <w:rPr>
          <w:rFonts w:hint="eastAsia"/>
        </w:rPr>
      </w:pPr>
      <w:r>
        <w:t xml:space="preserve">UML </w:t>
      </w:r>
      <w:proofErr w:type="spellStart"/>
      <w:r>
        <w:t>Modelleme</w:t>
      </w:r>
      <w:proofErr w:type="spellEnd"/>
      <w:r>
        <w:t xml:space="preserve"> </w:t>
      </w:r>
      <w:proofErr w:type="spellStart"/>
      <w:r>
        <w:t>Çıktıları</w:t>
      </w:r>
      <w:proofErr w:type="spellEnd"/>
    </w:p>
    <w:p w:rsidR="00F73930" w:rsidRDefault="00DA333A">
      <w:pPr>
        <w:pStyle w:val="ListeNumaras"/>
        <w:spacing w:after="20"/>
        <w:rPr>
          <w:rFonts w:hint="eastAsia"/>
        </w:rPr>
      </w:pPr>
      <w:proofErr w:type="spellStart"/>
      <w:r>
        <w:t>Detaylı</w:t>
      </w:r>
      <w:proofErr w:type="spellEnd"/>
      <w:r>
        <w:t xml:space="preserve"> </w:t>
      </w:r>
      <w:proofErr w:type="spellStart"/>
      <w:r>
        <w:t>Veritabanı</w:t>
      </w:r>
      <w:proofErr w:type="spellEnd"/>
      <w:r>
        <w:t xml:space="preserve"> </w:t>
      </w:r>
      <w:proofErr w:type="spellStart"/>
      <w:r>
        <w:t>Tasarımı</w:t>
      </w:r>
      <w:proofErr w:type="spellEnd"/>
    </w:p>
    <w:p w:rsidR="00F73930" w:rsidRDefault="00DA333A">
      <w:pPr>
        <w:pStyle w:val="ListeNumaras"/>
        <w:spacing w:after="20"/>
        <w:rPr>
          <w:rFonts w:hint="eastAsia"/>
        </w:rPr>
      </w:pPr>
      <w:proofErr w:type="spellStart"/>
      <w:r>
        <w:t>Dijital</w:t>
      </w:r>
      <w:proofErr w:type="spellEnd"/>
      <w:r>
        <w:t xml:space="preserve"> </w:t>
      </w:r>
      <w:proofErr w:type="spellStart"/>
      <w:r>
        <w:t>Süreç</w:t>
      </w:r>
      <w:proofErr w:type="spellEnd"/>
      <w:r>
        <w:t xml:space="preserve"> </w:t>
      </w:r>
      <w:proofErr w:type="spellStart"/>
      <w:r>
        <w:t>Yönetimi</w:t>
      </w:r>
      <w:proofErr w:type="spellEnd"/>
      <w:r>
        <w:t xml:space="preserve"> (Product Backlog / Sprint Backlog / Kanban)</w:t>
      </w:r>
    </w:p>
    <w:p w:rsidR="00F73930" w:rsidRDefault="00DA333A">
      <w:pPr>
        <w:pStyle w:val="ListeNumaras"/>
        <w:spacing w:after="20"/>
        <w:rPr>
          <w:rFonts w:hint="eastAsia"/>
        </w:rPr>
      </w:pPr>
      <w:proofErr w:type="spellStart"/>
      <w:r>
        <w:t>Sürüm</w:t>
      </w:r>
      <w:proofErr w:type="spellEnd"/>
      <w:r>
        <w:t xml:space="preserve"> </w:t>
      </w:r>
      <w:proofErr w:type="spellStart"/>
      <w:r>
        <w:t>Kontrolü</w:t>
      </w:r>
      <w:proofErr w:type="spellEnd"/>
      <w:r>
        <w:t xml:space="preserve"> </w:t>
      </w:r>
      <w:proofErr w:type="spellStart"/>
      <w:r>
        <w:t>ve</w:t>
      </w:r>
      <w:proofErr w:type="spellEnd"/>
      <w:r>
        <w:t xml:space="preserve"> GitHub Çalışma Düzeni</w:t>
      </w:r>
    </w:p>
    <w:p w:rsidR="00F73930" w:rsidRDefault="00DA333A">
      <w:pPr>
        <w:pStyle w:val="ListeNumaras"/>
        <w:spacing w:after="20"/>
        <w:rPr>
          <w:rFonts w:hint="eastAsia"/>
        </w:rPr>
      </w:pPr>
      <w:r>
        <w:t>Definition of Done</w:t>
      </w:r>
    </w:p>
    <w:p w:rsidR="00F73930" w:rsidRDefault="00DA333A">
      <w:pPr>
        <w:pStyle w:val="ListeNumaras"/>
        <w:spacing w:after="20"/>
        <w:rPr>
          <w:rFonts w:hint="eastAsia"/>
        </w:rPr>
      </w:pPr>
      <w:r>
        <w:t xml:space="preserve">Sprint </w:t>
      </w:r>
      <w:proofErr w:type="spellStart"/>
      <w:r>
        <w:t>Değerlendirmesi</w:t>
      </w:r>
      <w:proofErr w:type="spellEnd"/>
      <w:r>
        <w:t xml:space="preserve"> (Retrospective)</w:t>
      </w:r>
    </w:p>
    <w:p w:rsidR="00F73930" w:rsidRDefault="00DA333A">
      <w:pPr>
        <w:pStyle w:val="ListeNumaras"/>
        <w:spacing w:after="20"/>
        <w:rPr>
          <w:rFonts w:hint="eastAsia"/>
        </w:rPr>
      </w:pPr>
      <w:proofErr w:type="spellStart"/>
      <w:r>
        <w:t>Sonuç</w:t>
      </w:r>
      <w:proofErr w:type="spellEnd"/>
    </w:p>
    <w:p w:rsidR="00F73930" w:rsidRDefault="00DA333A">
      <w:pPr>
        <w:pStyle w:val="ListeNumaras"/>
        <w:spacing w:after="20"/>
        <w:rPr>
          <w:rFonts w:hint="eastAsia"/>
        </w:rPr>
      </w:pPr>
      <w:r>
        <w:t>Ekler</w:t>
      </w:r>
    </w:p>
    <w:p w:rsidR="00F73930" w:rsidRDefault="00DA333A">
      <w:pPr>
        <w:pStyle w:val="Balk1"/>
      </w:pPr>
      <w:r>
        <w:t>1. Giriş ve Sprint 1 Kapsamı</w:t>
      </w:r>
    </w:p>
    <w:p w:rsidR="00F73930" w:rsidRDefault="00DA333A">
      <w:pPr>
        <w:spacing w:after="120"/>
        <w:rPr>
          <w:rFonts w:hint="eastAsia"/>
        </w:rPr>
      </w:pPr>
      <w:r>
        <w:rPr>
          <w:b/>
        </w:rPr>
        <w:t>Bir Yuva Bir Dost</w:t>
      </w:r>
      <w:r>
        <w:t>, barınaklar, gönüllüler ve hayvan sahiplenmek isteyen bireyleri aynı platform üzerinde buluşturmayı hedefleyen web ve mobil tabanlı bir hayvan sahiplendirme platformudur. Projenin temel amacı; sahipsiz hayvanların daha görünür hale getirilmesi, başvuru sürecinin düzenli biçimde yönetilmesi ve uzun vadede sağlık takibi ile bağış süreçlerinin aynı yapı altında toplanmasıdır.</w:t>
      </w:r>
    </w:p>
    <w:p w:rsidR="00F73930" w:rsidRDefault="00DA333A">
      <w:pPr>
        <w:spacing w:after="120"/>
        <w:rPr>
          <w:rFonts w:hint="eastAsia"/>
        </w:rPr>
      </w:pPr>
      <w:r>
        <w:rPr>
          <w:b/>
        </w:rPr>
        <w:t>Sprint 1</w:t>
      </w:r>
      <w:r>
        <w:t xml:space="preserve"> kapsamında ekip, doğrudan uygulama geliştirmeye başlamadan önce sistemin analitik ve teknik temelini sağlamlaştırmayı hedeflemiştir. Bu nedenle sprint sonunda elde edilen ana çıktı; Use Case ve Aktivite diyagramları ile desteklenen, genişletilebilir ve uygulanabilir bir </w:t>
      </w:r>
      <w:r>
        <w:rPr>
          <w:b/>
        </w:rPr>
        <w:t>detaylı veritabanı tasarımı</w:t>
      </w:r>
      <w:r>
        <w:t xml:space="preserve"> olmuştur. Ayrıca fiziksel veri modeli, sequence ve mimari diyagramlar da ileriki sprintlerde backend geliştirme sürecine temel oluşturmak üzere hazırlanmıştır.</w:t>
      </w:r>
    </w:p>
    <w:tbl>
      <w:tblPr>
        <w:tblW w:w="0" w:type="auto"/>
        <w:tblLook w:val="04A0" w:firstRow="1" w:lastRow="0" w:firstColumn="1" w:lastColumn="0" w:noHBand="0" w:noVBand="1"/>
      </w:tblPr>
      <w:tblGrid>
        <w:gridCol w:w="9746"/>
      </w:tblGrid>
      <w:tr w:rsidR="00F73930">
        <w:tc>
          <w:tcPr>
            <w:tcW w:w="9746" w:type="dxa"/>
            <w:shd w:val="clear" w:color="auto" w:fill="FFF4D6"/>
          </w:tcPr>
          <w:p w:rsidR="00F73930" w:rsidRDefault="00DA333A">
            <w:pPr>
              <w:spacing w:after="0"/>
              <w:rPr>
                <w:rFonts w:hint="eastAsia"/>
              </w:rPr>
            </w:pPr>
            <w:r>
              <w:t>Not: Kodlama aşamasına tam geçilmediği için Sprint 1 increment’i olarak detaylı veritabanı tasarımı ve modelleme çıktıları seçilmiştir.</w:t>
            </w:r>
          </w:p>
        </w:tc>
      </w:tr>
    </w:tbl>
    <w:p w:rsidR="00F73930" w:rsidRDefault="00DA333A">
      <w:pPr>
        <w:pStyle w:val="Balk1"/>
      </w:pPr>
      <w:r>
        <w:t>2. Sprint Hedefi ve Increment</w:t>
      </w:r>
    </w:p>
    <w:p w:rsidR="00F73930" w:rsidRDefault="00DA333A">
      <w:pPr>
        <w:spacing w:after="120"/>
        <w:rPr>
          <w:rFonts w:hint="eastAsia"/>
        </w:rPr>
      </w:pPr>
      <w:r>
        <w:rPr>
          <w:b/>
        </w:rPr>
        <w:t xml:space="preserve">Sprint Hedefi: </w:t>
      </w:r>
      <w:r>
        <w:t>Projeye ait gereksinimleri somutlaştırmak, temel kullanıcı ve kurum rollerini netleştirmek, sahiplendirme sürecinin ana akışını modellemek ve Sprint 2’de başlanacak backend geliştirmesine temel olacak veri yapısını eksiksiz biçimde tanımlamak.</w:t>
      </w:r>
    </w:p>
    <w:tbl>
      <w:tblPr>
        <w:tblStyle w:val="TabloKlavuzu"/>
        <w:tblW w:w="0" w:type="auto"/>
        <w:jc w:val="center"/>
        <w:tblLook w:val="04A0" w:firstRow="1" w:lastRow="0" w:firstColumn="1" w:lastColumn="0" w:noHBand="0" w:noVBand="1"/>
      </w:tblPr>
      <w:tblGrid>
        <w:gridCol w:w="3249"/>
        <w:gridCol w:w="3249"/>
        <w:gridCol w:w="3249"/>
      </w:tblGrid>
      <w:tr w:rsidR="00F73930">
        <w:trPr>
          <w:jc w:val="center"/>
        </w:trPr>
        <w:tc>
          <w:tcPr>
            <w:tcW w:w="3249" w:type="dxa"/>
            <w:shd w:val="clear" w:color="auto" w:fill="D9EAF7"/>
            <w:vAlign w:val="center"/>
          </w:tcPr>
          <w:p w:rsidR="00F73930" w:rsidRDefault="00DA333A">
            <w:pPr>
              <w:spacing w:line="276" w:lineRule="auto"/>
              <w:rPr>
                <w:rFonts w:hint="eastAsia"/>
              </w:rPr>
            </w:pPr>
            <w:r>
              <w:rPr>
                <w:b/>
              </w:rPr>
              <w:t>Çıktı</w:t>
            </w:r>
          </w:p>
        </w:tc>
        <w:tc>
          <w:tcPr>
            <w:tcW w:w="3249" w:type="dxa"/>
            <w:shd w:val="clear" w:color="auto" w:fill="D9EAF7"/>
            <w:vAlign w:val="center"/>
          </w:tcPr>
          <w:p w:rsidR="00F73930" w:rsidRDefault="00DA333A">
            <w:pPr>
              <w:spacing w:line="276" w:lineRule="auto"/>
              <w:rPr>
                <w:rFonts w:hint="eastAsia"/>
              </w:rPr>
            </w:pPr>
            <w:r>
              <w:rPr>
                <w:b/>
              </w:rPr>
              <w:t>Durum</w:t>
            </w:r>
          </w:p>
        </w:tc>
        <w:tc>
          <w:tcPr>
            <w:tcW w:w="3249" w:type="dxa"/>
            <w:shd w:val="clear" w:color="auto" w:fill="D9EAF7"/>
            <w:vAlign w:val="center"/>
          </w:tcPr>
          <w:p w:rsidR="00F73930" w:rsidRDefault="00DA333A">
            <w:pPr>
              <w:spacing w:line="276" w:lineRule="auto"/>
              <w:rPr>
                <w:rFonts w:hint="eastAsia"/>
              </w:rPr>
            </w:pPr>
            <w:r>
              <w:rPr>
                <w:b/>
              </w:rPr>
              <w:t>Açıklama</w:t>
            </w:r>
          </w:p>
        </w:tc>
      </w:tr>
      <w:tr w:rsidR="00F73930">
        <w:trPr>
          <w:jc w:val="center"/>
        </w:trPr>
        <w:tc>
          <w:tcPr>
            <w:tcW w:w="3249" w:type="dxa"/>
            <w:vAlign w:val="center"/>
          </w:tcPr>
          <w:p w:rsidR="00F73930" w:rsidRDefault="00DA333A">
            <w:pPr>
              <w:spacing w:line="276" w:lineRule="auto"/>
              <w:rPr>
                <w:rFonts w:hint="eastAsia"/>
              </w:rPr>
            </w:pPr>
            <w:r>
              <w:t>Use Case Diyagramı</w:t>
            </w:r>
          </w:p>
        </w:tc>
        <w:tc>
          <w:tcPr>
            <w:tcW w:w="3249" w:type="dxa"/>
            <w:vAlign w:val="center"/>
          </w:tcPr>
          <w:p w:rsidR="00F73930" w:rsidRDefault="00DA333A">
            <w:pPr>
              <w:spacing w:line="276" w:lineRule="auto"/>
              <w:rPr>
                <w:rFonts w:hint="eastAsia"/>
              </w:rPr>
            </w:pPr>
            <w:r>
              <w:t>Tamamlandı</w:t>
            </w:r>
          </w:p>
        </w:tc>
        <w:tc>
          <w:tcPr>
            <w:tcW w:w="3249" w:type="dxa"/>
            <w:vAlign w:val="center"/>
          </w:tcPr>
          <w:p w:rsidR="00F73930" w:rsidRDefault="00DA333A">
            <w:pPr>
              <w:spacing w:line="276" w:lineRule="auto"/>
              <w:rPr>
                <w:rFonts w:hint="eastAsia"/>
              </w:rPr>
            </w:pPr>
            <w:r>
              <w:t>Aktörler ve temel işlevler belirlendi.</w:t>
            </w:r>
          </w:p>
        </w:tc>
      </w:tr>
      <w:tr w:rsidR="00F73930">
        <w:trPr>
          <w:jc w:val="center"/>
        </w:trPr>
        <w:tc>
          <w:tcPr>
            <w:tcW w:w="3249" w:type="dxa"/>
            <w:vAlign w:val="center"/>
          </w:tcPr>
          <w:p w:rsidR="00F73930" w:rsidRDefault="00DA333A">
            <w:pPr>
              <w:spacing w:line="276" w:lineRule="auto"/>
              <w:rPr>
                <w:rFonts w:hint="eastAsia"/>
              </w:rPr>
            </w:pPr>
            <w:r>
              <w:t>Aktivite Diyagramı</w:t>
            </w:r>
          </w:p>
        </w:tc>
        <w:tc>
          <w:tcPr>
            <w:tcW w:w="3249" w:type="dxa"/>
            <w:vAlign w:val="center"/>
          </w:tcPr>
          <w:p w:rsidR="00F73930" w:rsidRDefault="00DA333A">
            <w:pPr>
              <w:spacing w:line="276" w:lineRule="auto"/>
              <w:rPr>
                <w:rFonts w:hint="eastAsia"/>
              </w:rPr>
            </w:pPr>
            <w:r>
              <w:t>Tamamlandı</w:t>
            </w:r>
          </w:p>
        </w:tc>
        <w:tc>
          <w:tcPr>
            <w:tcW w:w="3249" w:type="dxa"/>
            <w:vAlign w:val="center"/>
          </w:tcPr>
          <w:p w:rsidR="00F73930" w:rsidRDefault="00DA333A">
            <w:pPr>
              <w:spacing w:line="276" w:lineRule="auto"/>
              <w:rPr>
                <w:rFonts w:hint="eastAsia"/>
              </w:rPr>
            </w:pPr>
            <w:r>
              <w:t>Sahiplendirme başvurusu ve değerlendirme akışı modellenmiştir.</w:t>
            </w:r>
          </w:p>
        </w:tc>
      </w:tr>
      <w:tr w:rsidR="00F73930">
        <w:trPr>
          <w:jc w:val="center"/>
        </w:trPr>
        <w:tc>
          <w:tcPr>
            <w:tcW w:w="3249" w:type="dxa"/>
            <w:vAlign w:val="center"/>
          </w:tcPr>
          <w:p w:rsidR="00F73930" w:rsidRDefault="00DA333A">
            <w:pPr>
              <w:spacing w:line="276" w:lineRule="auto"/>
              <w:rPr>
                <w:rFonts w:hint="eastAsia"/>
              </w:rPr>
            </w:pPr>
            <w:r>
              <w:t>Detaylı Veritabanı Tasarımı</w:t>
            </w:r>
          </w:p>
        </w:tc>
        <w:tc>
          <w:tcPr>
            <w:tcW w:w="3249" w:type="dxa"/>
            <w:vAlign w:val="center"/>
          </w:tcPr>
          <w:p w:rsidR="00F73930" w:rsidRDefault="00DA333A">
            <w:pPr>
              <w:spacing w:line="276" w:lineRule="auto"/>
              <w:rPr>
                <w:rFonts w:hint="eastAsia"/>
              </w:rPr>
            </w:pPr>
            <w:r>
              <w:t>Tamamlandı</w:t>
            </w:r>
          </w:p>
        </w:tc>
        <w:tc>
          <w:tcPr>
            <w:tcW w:w="3249" w:type="dxa"/>
            <w:vAlign w:val="center"/>
          </w:tcPr>
          <w:p w:rsidR="00F73930" w:rsidRDefault="00DA333A">
            <w:pPr>
              <w:spacing w:line="276" w:lineRule="auto"/>
              <w:rPr>
                <w:rFonts w:hint="eastAsia"/>
              </w:rPr>
            </w:pPr>
            <w:r>
              <w:t>Mantıksal ve fiziksel veri modeli hazırlanmıştır.</w:t>
            </w:r>
          </w:p>
        </w:tc>
      </w:tr>
      <w:tr w:rsidR="00F73930">
        <w:trPr>
          <w:jc w:val="center"/>
        </w:trPr>
        <w:tc>
          <w:tcPr>
            <w:tcW w:w="3249" w:type="dxa"/>
            <w:vAlign w:val="center"/>
          </w:tcPr>
          <w:p w:rsidR="00F73930" w:rsidRDefault="00DA333A">
            <w:pPr>
              <w:spacing w:line="276" w:lineRule="auto"/>
              <w:rPr>
                <w:rFonts w:hint="eastAsia"/>
              </w:rPr>
            </w:pPr>
            <w:r>
              <w:t>Prisma Şema Taslağı</w:t>
            </w:r>
          </w:p>
        </w:tc>
        <w:tc>
          <w:tcPr>
            <w:tcW w:w="3249" w:type="dxa"/>
            <w:vAlign w:val="center"/>
          </w:tcPr>
          <w:p w:rsidR="00F73930" w:rsidRDefault="00DA333A">
            <w:pPr>
              <w:spacing w:line="276" w:lineRule="auto"/>
              <w:rPr>
                <w:rFonts w:hint="eastAsia"/>
              </w:rPr>
            </w:pPr>
            <w:r>
              <w:t>Tamamlandı</w:t>
            </w:r>
          </w:p>
        </w:tc>
        <w:tc>
          <w:tcPr>
            <w:tcW w:w="3249" w:type="dxa"/>
            <w:vAlign w:val="center"/>
          </w:tcPr>
          <w:p w:rsidR="00F73930" w:rsidRDefault="00DA333A">
            <w:pPr>
              <w:spacing w:line="276" w:lineRule="auto"/>
              <w:rPr>
                <w:rFonts w:hint="eastAsia"/>
              </w:rPr>
            </w:pPr>
            <w:r>
              <w:t>Veri modelinin ORM karşılığı oluşturulmuştur.</w:t>
            </w:r>
          </w:p>
        </w:tc>
      </w:tr>
      <w:tr w:rsidR="00F73930">
        <w:trPr>
          <w:jc w:val="center"/>
        </w:trPr>
        <w:tc>
          <w:tcPr>
            <w:tcW w:w="3249" w:type="dxa"/>
            <w:vAlign w:val="center"/>
          </w:tcPr>
          <w:p w:rsidR="00F73930" w:rsidRDefault="00DA333A">
            <w:pPr>
              <w:spacing w:line="276" w:lineRule="auto"/>
              <w:rPr>
                <w:rFonts w:hint="eastAsia"/>
              </w:rPr>
            </w:pPr>
            <w:r>
              <w:t>Sequence Diyagramı</w:t>
            </w:r>
          </w:p>
        </w:tc>
        <w:tc>
          <w:tcPr>
            <w:tcW w:w="3249" w:type="dxa"/>
            <w:vAlign w:val="center"/>
          </w:tcPr>
          <w:p w:rsidR="00F73930" w:rsidRDefault="00DA333A">
            <w:pPr>
              <w:spacing w:line="276" w:lineRule="auto"/>
              <w:rPr>
                <w:rFonts w:hint="eastAsia"/>
              </w:rPr>
            </w:pPr>
            <w:r>
              <w:t>Destekleyici çıktı</w:t>
            </w:r>
          </w:p>
        </w:tc>
        <w:tc>
          <w:tcPr>
            <w:tcW w:w="3249" w:type="dxa"/>
            <w:vAlign w:val="center"/>
          </w:tcPr>
          <w:p w:rsidR="00F73930" w:rsidRDefault="00DA333A">
            <w:pPr>
              <w:spacing w:line="276" w:lineRule="auto"/>
              <w:rPr>
                <w:rFonts w:hint="eastAsia"/>
              </w:rPr>
            </w:pPr>
            <w:r>
              <w:t>Uygulama servis akışları gösterilmiştir.</w:t>
            </w:r>
          </w:p>
        </w:tc>
      </w:tr>
      <w:tr w:rsidR="00F73930">
        <w:trPr>
          <w:jc w:val="center"/>
        </w:trPr>
        <w:tc>
          <w:tcPr>
            <w:tcW w:w="3249" w:type="dxa"/>
            <w:vAlign w:val="center"/>
          </w:tcPr>
          <w:p w:rsidR="00F73930" w:rsidRDefault="00DA333A">
            <w:pPr>
              <w:spacing w:line="276" w:lineRule="auto"/>
              <w:rPr>
                <w:rFonts w:hint="eastAsia"/>
              </w:rPr>
            </w:pPr>
            <w:r>
              <w:t>Architecture Diyagramı</w:t>
            </w:r>
          </w:p>
        </w:tc>
        <w:tc>
          <w:tcPr>
            <w:tcW w:w="3249" w:type="dxa"/>
            <w:vAlign w:val="center"/>
          </w:tcPr>
          <w:p w:rsidR="00F73930" w:rsidRDefault="00DA333A">
            <w:pPr>
              <w:spacing w:line="276" w:lineRule="auto"/>
              <w:rPr>
                <w:rFonts w:hint="eastAsia"/>
              </w:rPr>
            </w:pPr>
            <w:r>
              <w:t>Destekleyici çıktı</w:t>
            </w:r>
          </w:p>
        </w:tc>
        <w:tc>
          <w:tcPr>
            <w:tcW w:w="3249" w:type="dxa"/>
            <w:vAlign w:val="center"/>
          </w:tcPr>
          <w:p w:rsidR="00F73930" w:rsidRDefault="00DA333A">
            <w:pPr>
              <w:spacing w:line="276" w:lineRule="auto"/>
              <w:rPr>
                <w:rFonts w:hint="eastAsia"/>
              </w:rPr>
            </w:pPr>
            <w:r>
              <w:t>Sistem katmanları ve modüller görselleştirilmiştir.</w:t>
            </w:r>
          </w:p>
        </w:tc>
      </w:tr>
    </w:tbl>
    <w:p w:rsidR="00F73930" w:rsidRDefault="00DA333A">
      <w:pPr>
        <w:spacing w:after="120"/>
        <w:rPr>
          <w:rFonts w:hint="eastAsia"/>
        </w:rPr>
      </w:pPr>
      <w:r>
        <w:rPr>
          <w:b/>
        </w:rPr>
        <w:lastRenderedPageBreak/>
        <w:t xml:space="preserve">Sprint 1 Increment’i: </w:t>
      </w:r>
      <w:r>
        <w:t>Use Case ve Aktivite diyagramları ile tutarlı, modüler ve genişletilebilir bir veritabanı tasarımı; buna eşlik eden fiziksel veritabanı diyagramı, Prisma şema taslağı ve teknik açıklama metni.</w:t>
      </w:r>
    </w:p>
    <w:p w:rsidR="00F73930" w:rsidRDefault="00DA333A">
      <w:pPr>
        <w:pStyle w:val="Balk1"/>
      </w:pPr>
      <w:r>
        <w:t>3. UML Modelleme Çıktıları</w:t>
      </w:r>
    </w:p>
    <w:p w:rsidR="00F73930" w:rsidRDefault="00DA333A">
      <w:pPr>
        <w:spacing w:after="120"/>
        <w:rPr>
          <w:rFonts w:hint="eastAsia"/>
        </w:rPr>
      </w:pPr>
      <w:r>
        <w:t xml:space="preserve">Sprint iş listesine göre raporda en az Use Case diyagramı ile birlikte bir Aktivite veya Sınıf diyagramı bulunmalıdır. Bu kapsamda ekip, proje fonksiyonlarını aktörler bazında gösteren Use Case diyagramı ile sahiplendirme başvurusunun iş akışını gösteren Aktivite diyagramını hazırlamıştır. Veritabanı ve mimari diyagramlar </w:t>
      </w:r>
      <w:proofErr w:type="spellStart"/>
      <w:r>
        <w:t>ise</w:t>
      </w:r>
      <w:proofErr w:type="spellEnd"/>
      <w:r>
        <w:t xml:space="preserve"> </w:t>
      </w:r>
      <w:proofErr w:type="spellStart"/>
      <w:r>
        <w:t>bu</w:t>
      </w:r>
      <w:proofErr w:type="spellEnd"/>
      <w:r>
        <w:t xml:space="preserve"> </w:t>
      </w:r>
      <w:proofErr w:type="spellStart"/>
      <w:r>
        <w:t>zorunlu</w:t>
      </w:r>
      <w:proofErr w:type="spellEnd"/>
      <w:r>
        <w:t xml:space="preserve"> </w:t>
      </w:r>
      <w:proofErr w:type="spellStart"/>
      <w:r>
        <w:t>çıktıları</w:t>
      </w:r>
      <w:proofErr w:type="spellEnd"/>
      <w:r>
        <w:t xml:space="preserve"> </w:t>
      </w:r>
      <w:proofErr w:type="spellStart"/>
      <w:r>
        <w:t>teknik</w:t>
      </w:r>
      <w:proofErr w:type="spellEnd"/>
      <w:r>
        <w:t xml:space="preserve"> </w:t>
      </w:r>
      <w:proofErr w:type="spellStart"/>
      <w:r>
        <w:t>derinlik</w:t>
      </w:r>
      <w:proofErr w:type="spellEnd"/>
      <w:r>
        <w:t xml:space="preserve"> </w:t>
      </w:r>
      <w:proofErr w:type="spellStart"/>
      <w:r>
        <w:t>açısından</w:t>
      </w:r>
      <w:proofErr w:type="spellEnd"/>
      <w:r>
        <w:t xml:space="preserve"> </w:t>
      </w:r>
      <w:proofErr w:type="spellStart"/>
      <w:r>
        <w:t>destekleyen</w:t>
      </w:r>
      <w:proofErr w:type="spellEnd"/>
      <w:r>
        <w:t xml:space="preserve"> </w:t>
      </w:r>
      <w:proofErr w:type="spellStart"/>
      <w:r>
        <w:t>ek</w:t>
      </w:r>
      <w:proofErr w:type="spellEnd"/>
      <w:r>
        <w:t xml:space="preserve"> </w:t>
      </w:r>
      <w:proofErr w:type="spellStart"/>
      <w:r>
        <w:t>çalışmalardır</w:t>
      </w:r>
      <w:proofErr w:type="spellEnd"/>
      <w:r>
        <w:t>.</w:t>
      </w:r>
    </w:p>
    <w:p w:rsidR="00F73930" w:rsidRDefault="00DA333A">
      <w:pPr>
        <w:pStyle w:val="Balk2"/>
      </w:pPr>
      <w:r>
        <w:t>3.1. Use Case Diyagramı</w:t>
      </w:r>
    </w:p>
    <w:p w:rsidR="00F73930" w:rsidRDefault="00DA333A">
      <w:pPr>
        <w:spacing w:after="120"/>
        <w:rPr>
          <w:rFonts w:hint="eastAsia"/>
        </w:rPr>
      </w:pPr>
      <w:r>
        <w:t>Use Case diyagramı; sistemde yer alan üç temel aktörü (Sahiplenecek Kişi, Barınak Yetkilisi, Sistem Yöneticisi) ve bu aktörlerin platform üzerinde gerçekleştirdiği temel işlevleri göstermektedir. Diyagram, Product Backlog’daki kullanıcı hikâyeleri ile eşleşecek biçimde hazırlanmıştır.</w:t>
      </w:r>
    </w:p>
    <w:p w:rsidR="00F73930" w:rsidRDefault="00E83BF5">
      <w:pPr>
        <w:jc w:val="center"/>
        <w:rPr>
          <w:rFonts w:hint="eastAsia"/>
        </w:rPr>
      </w:pPr>
      <w:r>
        <w:rPr>
          <w:noProof/>
          <w:lang w:val="tr-TR"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308.1pt;height:444.55pt">
            <v:imagedata r:id="rId8" o:title="Use-Case Diyagram"/>
          </v:shape>
        </w:pict>
      </w:r>
    </w:p>
    <w:p w:rsidR="00F73930" w:rsidRDefault="00DA333A">
      <w:pPr>
        <w:spacing w:before="40" w:after="160"/>
        <w:jc w:val="center"/>
        <w:rPr>
          <w:rFonts w:hint="eastAsia"/>
        </w:rPr>
      </w:pPr>
      <w:r>
        <w:rPr>
          <w:i/>
          <w:color w:val="505050"/>
          <w:sz w:val="18"/>
        </w:rPr>
        <w:t>Şekil 1. Sprint 1 kapsamında hazırlanan Use Case diyagramı</w:t>
      </w:r>
    </w:p>
    <w:p w:rsidR="00F73930" w:rsidRDefault="00DA333A">
      <w:pPr>
        <w:pStyle w:val="Balk2"/>
      </w:pPr>
      <w:r>
        <w:lastRenderedPageBreak/>
        <w:t>3.2. Aktivite Diyagramı</w:t>
      </w:r>
      <w:bookmarkStart w:id="0" w:name="_GoBack"/>
      <w:bookmarkEnd w:id="0"/>
    </w:p>
    <w:p w:rsidR="00F73930" w:rsidRDefault="00DA333A">
      <w:pPr>
        <w:spacing w:after="120"/>
        <w:rPr>
          <w:rFonts w:hint="eastAsia"/>
        </w:rPr>
      </w:pPr>
      <w:r>
        <w:t>Aktivite diyagramı, bir kullanıcının sahiplendirme başvurusu yapmasından barınak değerlendirmesine, durum güncellemesine ve bildirim sürecine kadar olan akışı göstermektedir. Diyagramın amacı, veri modeli ile süreç modelinin birbiriyle tutarlı olmasını sağlamaktır.</w:t>
      </w:r>
    </w:p>
    <w:p w:rsidR="00F73930" w:rsidRDefault="00DA333A">
      <w:pPr>
        <w:jc w:val="center"/>
        <w:rPr>
          <w:rFonts w:hint="eastAsia"/>
        </w:rPr>
      </w:pPr>
      <w:r>
        <w:rPr>
          <w:noProof/>
          <w:lang w:val="tr-TR" w:eastAsia="tr-TR"/>
        </w:rPr>
        <w:drawing>
          <wp:inline distT="0" distB="0" distL="0" distR="0">
            <wp:extent cx="2697480" cy="71813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 diyagramı.jpeg"/>
                    <pic:cNvPicPr/>
                  </pic:nvPicPr>
                  <pic:blipFill>
                    <a:blip r:embed="rId9"/>
                    <a:stretch>
                      <a:fillRect/>
                    </a:stretch>
                  </pic:blipFill>
                  <pic:spPr>
                    <a:xfrm>
                      <a:off x="0" y="0"/>
                      <a:ext cx="2697480" cy="7181312"/>
                    </a:xfrm>
                    <a:prstGeom prst="rect">
                      <a:avLst/>
                    </a:prstGeom>
                  </pic:spPr>
                </pic:pic>
              </a:graphicData>
            </a:graphic>
          </wp:inline>
        </w:drawing>
      </w:r>
    </w:p>
    <w:p w:rsidR="00F73930" w:rsidRDefault="00DA333A">
      <w:pPr>
        <w:spacing w:before="40" w:after="160"/>
        <w:jc w:val="center"/>
        <w:rPr>
          <w:rFonts w:hint="eastAsia"/>
        </w:rPr>
      </w:pPr>
      <w:r>
        <w:rPr>
          <w:i/>
          <w:color w:val="505050"/>
          <w:sz w:val="18"/>
        </w:rPr>
        <w:t>Şekil 2. Sahiplendirme başvurusu ve değerlendirme sürecine ait aktivite diyagramı</w:t>
      </w:r>
    </w:p>
    <w:p w:rsidR="00F73930" w:rsidRDefault="00DA333A">
      <w:pPr>
        <w:pStyle w:val="Balk2"/>
      </w:pPr>
      <w:r>
        <w:lastRenderedPageBreak/>
        <w:t>3.3. Destekleyici Modelleme Çıktıları</w:t>
      </w:r>
    </w:p>
    <w:p w:rsidR="00F73930" w:rsidRDefault="00DA333A">
      <w:pPr>
        <w:spacing w:after="120"/>
        <w:rPr>
          <w:rFonts w:hint="eastAsia"/>
        </w:rPr>
      </w:pPr>
      <w:r>
        <w:t>Sprint 1 çıktısını daha uygulanabilir hale getirmek amacıyla, use case ve aktivite diyagramlarına ek olarak sequence ve architecture diyagramları da hazırlanmıştır. Sequence diyagramı servis çağrılarını, architecture diyagramı ise istemci, API ve veri katmanı ayrımını göstermektedir.</w:t>
      </w:r>
    </w:p>
    <w:p w:rsidR="00F73930" w:rsidRDefault="00DA333A">
      <w:pPr>
        <w:pStyle w:val="Balk1"/>
      </w:pPr>
      <w:r>
        <w:t>4. Detaylı Veritabanı Tasarımı</w:t>
      </w:r>
    </w:p>
    <w:p w:rsidR="00F73930" w:rsidRDefault="00DA333A">
      <w:pPr>
        <w:spacing w:after="120"/>
        <w:rPr>
          <w:rFonts w:hint="eastAsia"/>
        </w:rPr>
      </w:pPr>
      <w:r>
        <w:t>Kodlama aşamasına tam geçilmeden önce seçilen increment çıktısı, sistemin detaylı veritabanı tasarımıdır. Tasarım; kullanıcı, kurum, hayvan, başvuru, sağlık takibi, bağış ve bildirim süreçlerini kapsayacak şekilde genişletilebilir modüler bir yapıda hazırlanmıştır.</w:t>
      </w:r>
    </w:p>
    <w:p w:rsidR="00F73930" w:rsidRDefault="00DA333A">
      <w:pPr>
        <w:pStyle w:val="Balk2"/>
      </w:pPr>
      <w:r>
        <w:t>4.1. Tasarım İlkeleri</w:t>
      </w:r>
    </w:p>
    <w:p w:rsidR="00F73930" w:rsidRDefault="00DA333A">
      <w:pPr>
        <w:pStyle w:val="ListeMaddemi"/>
        <w:spacing w:after="40"/>
        <w:rPr>
          <w:rFonts w:hint="eastAsia"/>
        </w:rPr>
      </w:pPr>
      <w:r>
        <w:t>Veri tekrarını azaltmak amacıyla normalizasyon ilkeleri gözetilmiştir.</w:t>
      </w:r>
    </w:p>
    <w:p w:rsidR="00F73930" w:rsidRDefault="00DA333A">
      <w:pPr>
        <w:pStyle w:val="ListeMaddemi"/>
        <w:spacing w:after="40"/>
        <w:rPr>
          <w:rFonts w:hint="eastAsia"/>
        </w:rPr>
      </w:pPr>
      <w:r>
        <w:t>İlişkisel yapı; çekirdek modüller ve genişletilmiş modüller olarak iki katmanda ele alınmıştır.</w:t>
      </w:r>
    </w:p>
    <w:p w:rsidR="00F73930" w:rsidRDefault="00DA333A">
      <w:pPr>
        <w:pStyle w:val="ListeMaddemi"/>
        <w:spacing w:after="40"/>
        <w:rPr>
          <w:rFonts w:hint="eastAsia"/>
        </w:rPr>
      </w:pPr>
      <w:r>
        <w:t>Rol, durum ve tür gibi alanlarda veri tutarlılığı için sabit değer kümeleri benimsenmiştir.</w:t>
      </w:r>
    </w:p>
    <w:p w:rsidR="00F73930" w:rsidRDefault="00DA333A">
      <w:pPr>
        <w:pStyle w:val="ListeMaddemi"/>
        <w:spacing w:after="40"/>
        <w:rPr>
          <w:rFonts w:hint="eastAsia"/>
        </w:rPr>
      </w:pPr>
      <w:r>
        <w:t>Sahiplendirme sürecinin izlenebilir olması için başvuru durum geçmişi ayrı tabloda tutulmuştur.</w:t>
      </w:r>
    </w:p>
    <w:p w:rsidR="00F73930" w:rsidRDefault="00DA333A">
      <w:pPr>
        <w:pStyle w:val="ListeMaddemi"/>
        <w:spacing w:after="40"/>
        <w:rPr>
          <w:rFonts w:hint="eastAsia"/>
        </w:rPr>
      </w:pPr>
      <w:r>
        <w:t>İleriki sprintlerde kullanılacak backend geliştirmesine temel oluşturacak ORM (Prisma) şeması tasarlanmıştır.</w:t>
      </w:r>
    </w:p>
    <w:p w:rsidR="00F73930" w:rsidRDefault="00DA333A">
      <w:pPr>
        <w:pStyle w:val="Balk2"/>
      </w:pPr>
      <w:r>
        <w:t>4.2. Çekirdek ve Genişletilmiş Modüller</w:t>
      </w:r>
    </w:p>
    <w:tbl>
      <w:tblPr>
        <w:tblStyle w:val="TabloKlavuzu"/>
        <w:tblW w:w="0" w:type="auto"/>
        <w:jc w:val="center"/>
        <w:tblLook w:val="04A0" w:firstRow="1" w:lastRow="0" w:firstColumn="1" w:lastColumn="0" w:noHBand="0" w:noVBand="1"/>
      </w:tblPr>
      <w:tblGrid>
        <w:gridCol w:w="4873"/>
        <w:gridCol w:w="4873"/>
      </w:tblGrid>
      <w:tr w:rsidR="00F73930">
        <w:trPr>
          <w:jc w:val="center"/>
        </w:trPr>
        <w:tc>
          <w:tcPr>
            <w:tcW w:w="4873" w:type="dxa"/>
            <w:shd w:val="clear" w:color="auto" w:fill="D9EAF7"/>
            <w:vAlign w:val="center"/>
          </w:tcPr>
          <w:p w:rsidR="00F73930" w:rsidRDefault="00DA333A">
            <w:pPr>
              <w:spacing w:line="276" w:lineRule="auto"/>
              <w:rPr>
                <w:rFonts w:hint="eastAsia"/>
              </w:rPr>
            </w:pPr>
            <w:r>
              <w:rPr>
                <w:b/>
              </w:rPr>
              <w:t>Katman</w:t>
            </w:r>
          </w:p>
        </w:tc>
        <w:tc>
          <w:tcPr>
            <w:tcW w:w="4873" w:type="dxa"/>
            <w:shd w:val="clear" w:color="auto" w:fill="D9EAF7"/>
            <w:vAlign w:val="center"/>
          </w:tcPr>
          <w:p w:rsidR="00F73930" w:rsidRDefault="00DA333A">
            <w:pPr>
              <w:spacing w:line="276" w:lineRule="auto"/>
              <w:rPr>
                <w:rFonts w:hint="eastAsia"/>
              </w:rPr>
            </w:pPr>
            <w:r>
              <w:rPr>
                <w:b/>
              </w:rPr>
              <w:t>İçerik</w:t>
            </w:r>
          </w:p>
        </w:tc>
      </w:tr>
      <w:tr w:rsidR="00F73930">
        <w:trPr>
          <w:jc w:val="center"/>
        </w:trPr>
        <w:tc>
          <w:tcPr>
            <w:tcW w:w="4873" w:type="dxa"/>
            <w:vAlign w:val="center"/>
          </w:tcPr>
          <w:p w:rsidR="00F73930" w:rsidRDefault="00DA333A">
            <w:pPr>
              <w:spacing w:line="276" w:lineRule="auto"/>
              <w:rPr>
                <w:rFonts w:hint="eastAsia"/>
              </w:rPr>
            </w:pPr>
            <w:r>
              <w:t>Çekirdek modüller</w:t>
            </w:r>
          </w:p>
        </w:tc>
        <w:tc>
          <w:tcPr>
            <w:tcW w:w="4873" w:type="dxa"/>
            <w:vAlign w:val="center"/>
          </w:tcPr>
          <w:p w:rsidR="00F73930" w:rsidRDefault="00DA333A">
            <w:pPr>
              <w:spacing w:line="276" w:lineRule="auto"/>
              <w:rPr>
                <w:rFonts w:hint="eastAsia"/>
              </w:rPr>
            </w:pPr>
            <w:r>
              <w:t>roles, users, shelters, shelter_members, animals, animal_images, adoption_applications, application_status_history, favorites</w:t>
            </w:r>
          </w:p>
        </w:tc>
      </w:tr>
      <w:tr w:rsidR="00F73930">
        <w:trPr>
          <w:jc w:val="center"/>
        </w:trPr>
        <w:tc>
          <w:tcPr>
            <w:tcW w:w="4873" w:type="dxa"/>
            <w:vAlign w:val="center"/>
          </w:tcPr>
          <w:p w:rsidR="00F73930" w:rsidRDefault="00DA333A">
            <w:pPr>
              <w:spacing w:line="276" w:lineRule="auto"/>
              <w:rPr>
                <w:rFonts w:hint="eastAsia"/>
              </w:rPr>
            </w:pPr>
            <w:r>
              <w:t>Genişletilmiş modüller</w:t>
            </w:r>
          </w:p>
        </w:tc>
        <w:tc>
          <w:tcPr>
            <w:tcW w:w="4873" w:type="dxa"/>
            <w:vAlign w:val="center"/>
          </w:tcPr>
          <w:p w:rsidR="00F73930" w:rsidRDefault="00DA333A">
            <w:pPr>
              <w:spacing w:line="276" w:lineRule="auto"/>
              <w:rPr>
                <w:rFonts w:hint="eastAsia"/>
              </w:rPr>
            </w:pPr>
            <w:r>
              <w:t>user_profiles, animal_medical_records, animal_vaccinations, animal_special_needs, donations, donation_types, notification_tokens, addresses</w:t>
            </w:r>
          </w:p>
        </w:tc>
      </w:tr>
    </w:tbl>
    <w:p w:rsidR="00F73930" w:rsidRDefault="00DA333A">
      <w:pPr>
        <w:pStyle w:val="Balk2"/>
      </w:pPr>
      <w:r>
        <w:t>4.3. Temel Tablolar ve İşlevleri</w:t>
      </w:r>
    </w:p>
    <w:tbl>
      <w:tblPr>
        <w:tblStyle w:val="TabloKlavuzu"/>
        <w:tblW w:w="0" w:type="auto"/>
        <w:jc w:val="center"/>
        <w:tblLook w:val="04A0" w:firstRow="1" w:lastRow="0" w:firstColumn="1" w:lastColumn="0" w:noHBand="0" w:noVBand="1"/>
      </w:tblPr>
      <w:tblGrid>
        <w:gridCol w:w="3249"/>
        <w:gridCol w:w="3249"/>
        <w:gridCol w:w="3249"/>
      </w:tblGrid>
      <w:tr w:rsidR="00F73930">
        <w:trPr>
          <w:jc w:val="center"/>
        </w:trPr>
        <w:tc>
          <w:tcPr>
            <w:tcW w:w="3249" w:type="dxa"/>
            <w:shd w:val="clear" w:color="auto" w:fill="D9EAF7"/>
            <w:vAlign w:val="center"/>
          </w:tcPr>
          <w:p w:rsidR="00F73930" w:rsidRDefault="00DA333A">
            <w:pPr>
              <w:spacing w:line="276" w:lineRule="auto"/>
              <w:rPr>
                <w:rFonts w:hint="eastAsia"/>
              </w:rPr>
            </w:pPr>
            <w:r>
              <w:rPr>
                <w:b/>
              </w:rPr>
              <w:t>Tablo</w:t>
            </w:r>
          </w:p>
        </w:tc>
        <w:tc>
          <w:tcPr>
            <w:tcW w:w="3249" w:type="dxa"/>
            <w:shd w:val="clear" w:color="auto" w:fill="D9EAF7"/>
            <w:vAlign w:val="center"/>
          </w:tcPr>
          <w:p w:rsidR="00F73930" w:rsidRDefault="00DA333A">
            <w:pPr>
              <w:spacing w:line="276" w:lineRule="auto"/>
              <w:rPr>
                <w:rFonts w:hint="eastAsia"/>
              </w:rPr>
            </w:pPr>
            <w:r>
              <w:rPr>
                <w:b/>
              </w:rPr>
              <w:t>Amaç</w:t>
            </w:r>
          </w:p>
        </w:tc>
        <w:tc>
          <w:tcPr>
            <w:tcW w:w="3249" w:type="dxa"/>
            <w:shd w:val="clear" w:color="auto" w:fill="D9EAF7"/>
            <w:vAlign w:val="center"/>
          </w:tcPr>
          <w:p w:rsidR="00F73930" w:rsidRDefault="00DA333A">
            <w:pPr>
              <w:spacing w:line="276" w:lineRule="auto"/>
              <w:rPr>
                <w:rFonts w:hint="eastAsia"/>
              </w:rPr>
            </w:pPr>
            <w:r>
              <w:rPr>
                <w:b/>
              </w:rPr>
              <w:t>Öne Çıkan Alanlar</w:t>
            </w:r>
          </w:p>
        </w:tc>
      </w:tr>
      <w:tr w:rsidR="00F73930">
        <w:trPr>
          <w:jc w:val="center"/>
        </w:trPr>
        <w:tc>
          <w:tcPr>
            <w:tcW w:w="3249" w:type="dxa"/>
            <w:vAlign w:val="center"/>
          </w:tcPr>
          <w:p w:rsidR="00F73930" w:rsidRDefault="00DA333A">
            <w:pPr>
              <w:spacing w:line="276" w:lineRule="auto"/>
              <w:rPr>
                <w:rFonts w:hint="eastAsia"/>
              </w:rPr>
            </w:pPr>
            <w:r>
              <w:t>users / roles</w:t>
            </w:r>
          </w:p>
        </w:tc>
        <w:tc>
          <w:tcPr>
            <w:tcW w:w="3249" w:type="dxa"/>
            <w:vAlign w:val="center"/>
          </w:tcPr>
          <w:p w:rsidR="00F73930" w:rsidRDefault="00DA333A">
            <w:pPr>
              <w:spacing w:line="276" w:lineRule="auto"/>
              <w:rPr>
                <w:rFonts w:hint="eastAsia"/>
              </w:rPr>
            </w:pPr>
            <w:r>
              <w:t>Kimlik ve yetkilendirme</w:t>
            </w:r>
          </w:p>
        </w:tc>
        <w:tc>
          <w:tcPr>
            <w:tcW w:w="3249" w:type="dxa"/>
            <w:vAlign w:val="center"/>
          </w:tcPr>
          <w:p w:rsidR="00F73930" w:rsidRDefault="00DA333A">
            <w:pPr>
              <w:spacing w:line="276" w:lineRule="auto"/>
              <w:rPr>
                <w:rFonts w:hint="eastAsia"/>
              </w:rPr>
            </w:pPr>
            <w:r>
              <w:t>email, password_hash, role_id, is_verified</w:t>
            </w:r>
          </w:p>
        </w:tc>
      </w:tr>
      <w:tr w:rsidR="00F73930">
        <w:trPr>
          <w:jc w:val="center"/>
        </w:trPr>
        <w:tc>
          <w:tcPr>
            <w:tcW w:w="3249" w:type="dxa"/>
            <w:vAlign w:val="center"/>
          </w:tcPr>
          <w:p w:rsidR="00F73930" w:rsidRDefault="00DA333A">
            <w:pPr>
              <w:spacing w:line="276" w:lineRule="auto"/>
              <w:rPr>
                <w:rFonts w:hint="eastAsia"/>
              </w:rPr>
            </w:pPr>
            <w:r>
              <w:t>shelters / shelter_members</w:t>
            </w:r>
          </w:p>
        </w:tc>
        <w:tc>
          <w:tcPr>
            <w:tcW w:w="3249" w:type="dxa"/>
            <w:vAlign w:val="center"/>
          </w:tcPr>
          <w:p w:rsidR="00F73930" w:rsidRDefault="00DA333A">
            <w:pPr>
              <w:spacing w:line="276" w:lineRule="auto"/>
              <w:rPr>
                <w:rFonts w:hint="eastAsia"/>
              </w:rPr>
            </w:pPr>
            <w:r>
              <w:t>Kurumsal yapı ve yetkili ilişkisi</w:t>
            </w:r>
          </w:p>
        </w:tc>
        <w:tc>
          <w:tcPr>
            <w:tcW w:w="3249" w:type="dxa"/>
            <w:vAlign w:val="center"/>
          </w:tcPr>
          <w:p w:rsidR="00F73930" w:rsidRDefault="00DA333A">
            <w:pPr>
              <w:spacing w:line="276" w:lineRule="auto"/>
              <w:rPr>
                <w:rFonts w:hint="eastAsia"/>
              </w:rPr>
            </w:pPr>
            <w:r>
              <w:t>type, address_id, member_role</w:t>
            </w:r>
          </w:p>
        </w:tc>
      </w:tr>
      <w:tr w:rsidR="00F73930">
        <w:trPr>
          <w:jc w:val="center"/>
        </w:trPr>
        <w:tc>
          <w:tcPr>
            <w:tcW w:w="3249" w:type="dxa"/>
            <w:vAlign w:val="center"/>
          </w:tcPr>
          <w:p w:rsidR="00F73930" w:rsidRDefault="00DA333A">
            <w:pPr>
              <w:spacing w:line="276" w:lineRule="auto"/>
              <w:rPr>
                <w:rFonts w:hint="eastAsia"/>
              </w:rPr>
            </w:pPr>
            <w:r>
              <w:t>animals</w:t>
            </w:r>
          </w:p>
        </w:tc>
        <w:tc>
          <w:tcPr>
            <w:tcW w:w="3249" w:type="dxa"/>
            <w:vAlign w:val="center"/>
          </w:tcPr>
          <w:p w:rsidR="00F73930" w:rsidRDefault="00DA333A">
            <w:pPr>
              <w:spacing w:line="276" w:lineRule="auto"/>
              <w:rPr>
                <w:rFonts w:hint="eastAsia"/>
              </w:rPr>
            </w:pPr>
            <w:r>
              <w:t>Hayvan ilanlarının temel kaydı</w:t>
            </w:r>
          </w:p>
        </w:tc>
        <w:tc>
          <w:tcPr>
            <w:tcW w:w="3249" w:type="dxa"/>
            <w:vAlign w:val="center"/>
          </w:tcPr>
          <w:p w:rsidR="00F73930" w:rsidRDefault="00DA333A">
            <w:pPr>
              <w:spacing w:line="276" w:lineRule="auto"/>
              <w:rPr>
                <w:rFonts w:hint="eastAsia"/>
              </w:rPr>
            </w:pPr>
            <w:r>
              <w:t>species, health_status, adoption_status, address_id</w:t>
            </w:r>
          </w:p>
        </w:tc>
      </w:tr>
      <w:tr w:rsidR="00F73930">
        <w:trPr>
          <w:jc w:val="center"/>
        </w:trPr>
        <w:tc>
          <w:tcPr>
            <w:tcW w:w="3249" w:type="dxa"/>
            <w:vAlign w:val="center"/>
          </w:tcPr>
          <w:p w:rsidR="00F73930" w:rsidRDefault="00DA333A">
            <w:pPr>
              <w:spacing w:line="276" w:lineRule="auto"/>
              <w:rPr>
                <w:rFonts w:hint="eastAsia"/>
              </w:rPr>
            </w:pPr>
            <w:r>
              <w:t>animal_medical_records</w:t>
            </w:r>
          </w:p>
        </w:tc>
        <w:tc>
          <w:tcPr>
            <w:tcW w:w="3249" w:type="dxa"/>
            <w:vAlign w:val="center"/>
          </w:tcPr>
          <w:p w:rsidR="00F73930" w:rsidRDefault="00DA333A">
            <w:pPr>
              <w:spacing w:line="276" w:lineRule="auto"/>
              <w:rPr>
                <w:rFonts w:hint="eastAsia"/>
              </w:rPr>
            </w:pPr>
            <w:r>
              <w:t>Genel sağlık geçmişi</w:t>
            </w:r>
          </w:p>
        </w:tc>
        <w:tc>
          <w:tcPr>
            <w:tcW w:w="3249" w:type="dxa"/>
            <w:vAlign w:val="center"/>
          </w:tcPr>
          <w:p w:rsidR="00F73930" w:rsidRDefault="00DA333A">
            <w:pPr>
              <w:spacing w:line="276" w:lineRule="auto"/>
              <w:rPr>
                <w:rFonts w:hint="eastAsia"/>
              </w:rPr>
            </w:pPr>
            <w:r>
              <w:t>record_type, veterinarian_name, clinic_name</w:t>
            </w:r>
          </w:p>
        </w:tc>
      </w:tr>
      <w:tr w:rsidR="00F73930">
        <w:trPr>
          <w:jc w:val="center"/>
        </w:trPr>
        <w:tc>
          <w:tcPr>
            <w:tcW w:w="3249" w:type="dxa"/>
            <w:vAlign w:val="center"/>
          </w:tcPr>
          <w:p w:rsidR="00F73930" w:rsidRDefault="00DA333A">
            <w:pPr>
              <w:spacing w:line="276" w:lineRule="auto"/>
              <w:rPr>
                <w:rFonts w:hint="eastAsia"/>
              </w:rPr>
            </w:pPr>
            <w:r>
              <w:t>animal_vaccinations</w:t>
            </w:r>
          </w:p>
        </w:tc>
        <w:tc>
          <w:tcPr>
            <w:tcW w:w="3249" w:type="dxa"/>
            <w:vAlign w:val="center"/>
          </w:tcPr>
          <w:p w:rsidR="00F73930" w:rsidRDefault="00DA333A">
            <w:pPr>
              <w:spacing w:line="276" w:lineRule="auto"/>
              <w:rPr>
                <w:rFonts w:hint="eastAsia"/>
              </w:rPr>
            </w:pPr>
            <w:r>
              <w:t>Aşı takibi</w:t>
            </w:r>
          </w:p>
        </w:tc>
        <w:tc>
          <w:tcPr>
            <w:tcW w:w="3249" w:type="dxa"/>
            <w:vAlign w:val="center"/>
          </w:tcPr>
          <w:p w:rsidR="00F73930" w:rsidRDefault="00DA333A">
            <w:pPr>
              <w:spacing w:line="276" w:lineRule="auto"/>
              <w:rPr>
                <w:rFonts w:hint="eastAsia"/>
              </w:rPr>
            </w:pPr>
            <w:r>
              <w:t>vaccine_name, applied_date, next_due_date</w:t>
            </w:r>
          </w:p>
        </w:tc>
      </w:tr>
      <w:tr w:rsidR="00F73930">
        <w:trPr>
          <w:jc w:val="center"/>
        </w:trPr>
        <w:tc>
          <w:tcPr>
            <w:tcW w:w="3249" w:type="dxa"/>
            <w:vAlign w:val="center"/>
          </w:tcPr>
          <w:p w:rsidR="00F73930" w:rsidRDefault="00DA333A">
            <w:pPr>
              <w:spacing w:line="276" w:lineRule="auto"/>
              <w:rPr>
                <w:rFonts w:hint="eastAsia"/>
              </w:rPr>
            </w:pPr>
            <w:r>
              <w:t>adoption_applications</w:t>
            </w:r>
          </w:p>
        </w:tc>
        <w:tc>
          <w:tcPr>
            <w:tcW w:w="3249" w:type="dxa"/>
            <w:vAlign w:val="center"/>
          </w:tcPr>
          <w:p w:rsidR="00F73930" w:rsidRDefault="00DA333A">
            <w:pPr>
              <w:spacing w:line="276" w:lineRule="auto"/>
              <w:rPr>
                <w:rFonts w:hint="eastAsia"/>
              </w:rPr>
            </w:pPr>
            <w:r>
              <w:t>Sahiplendirme başvuruları</w:t>
            </w:r>
          </w:p>
        </w:tc>
        <w:tc>
          <w:tcPr>
            <w:tcW w:w="3249" w:type="dxa"/>
            <w:vAlign w:val="center"/>
          </w:tcPr>
          <w:p w:rsidR="00F73930" w:rsidRDefault="00DA333A">
            <w:pPr>
              <w:spacing w:line="276" w:lineRule="auto"/>
              <w:rPr>
                <w:rFonts w:hint="eastAsia"/>
              </w:rPr>
            </w:pPr>
            <w:r>
              <w:t>status, applicant_user_id, reviewed_by_user_id</w:t>
            </w:r>
          </w:p>
        </w:tc>
      </w:tr>
      <w:tr w:rsidR="00F73930">
        <w:trPr>
          <w:jc w:val="center"/>
        </w:trPr>
        <w:tc>
          <w:tcPr>
            <w:tcW w:w="3249" w:type="dxa"/>
            <w:vAlign w:val="center"/>
          </w:tcPr>
          <w:p w:rsidR="00F73930" w:rsidRDefault="00DA333A">
            <w:pPr>
              <w:spacing w:line="276" w:lineRule="auto"/>
              <w:rPr>
                <w:rFonts w:hint="eastAsia"/>
              </w:rPr>
            </w:pPr>
            <w:r>
              <w:t>application_status_history</w:t>
            </w:r>
          </w:p>
        </w:tc>
        <w:tc>
          <w:tcPr>
            <w:tcW w:w="3249" w:type="dxa"/>
            <w:vAlign w:val="center"/>
          </w:tcPr>
          <w:p w:rsidR="00F73930" w:rsidRDefault="00DA333A">
            <w:pPr>
              <w:spacing w:line="276" w:lineRule="auto"/>
              <w:rPr>
                <w:rFonts w:hint="eastAsia"/>
              </w:rPr>
            </w:pPr>
            <w:r>
              <w:t>Başvuru süreç izleme</w:t>
            </w:r>
          </w:p>
        </w:tc>
        <w:tc>
          <w:tcPr>
            <w:tcW w:w="3249" w:type="dxa"/>
            <w:vAlign w:val="center"/>
          </w:tcPr>
          <w:p w:rsidR="00F73930" w:rsidRDefault="00DA333A">
            <w:pPr>
              <w:spacing w:line="276" w:lineRule="auto"/>
              <w:rPr>
                <w:rFonts w:hint="eastAsia"/>
              </w:rPr>
            </w:pPr>
            <w:r>
              <w:t>old_status, new_status, changed_by_user_id</w:t>
            </w:r>
          </w:p>
        </w:tc>
      </w:tr>
      <w:tr w:rsidR="00F73930">
        <w:trPr>
          <w:jc w:val="center"/>
        </w:trPr>
        <w:tc>
          <w:tcPr>
            <w:tcW w:w="3249" w:type="dxa"/>
            <w:vAlign w:val="center"/>
          </w:tcPr>
          <w:p w:rsidR="00F73930" w:rsidRDefault="00DA333A">
            <w:pPr>
              <w:spacing w:line="276" w:lineRule="auto"/>
              <w:rPr>
                <w:rFonts w:hint="eastAsia"/>
              </w:rPr>
            </w:pPr>
            <w:r>
              <w:t>donations / donation_types</w:t>
            </w:r>
          </w:p>
        </w:tc>
        <w:tc>
          <w:tcPr>
            <w:tcW w:w="3249" w:type="dxa"/>
            <w:vAlign w:val="center"/>
          </w:tcPr>
          <w:p w:rsidR="00F73930" w:rsidRDefault="00DA333A">
            <w:pPr>
              <w:spacing w:line="276" w:lineRule="auto"/>
              <w:rPr>
                <w:rFonts w:hint="eastAsia"/>
              </w:rPr>
            </w:pPr>
            <w:r>
              <w:t>Bağış ve sponsorluk</w:t>
            </w:r>
          </w:p>
        </w:tc>
        <w:tc>
          <w:tcPr>
            <w:tcW w:w="3249" w:type="dxa"/>
            <w:vAlign w:val="center"/>
          </w:tcPr>
          <w:p w:rsidR="00F73930" w:rsidRDefault="00DA333A">
            <w:pPr>
              <w:spacing w:line="276" w:lineRule="auto"/>
              <w:rPr>
                <w:rFonts w:hint="eastAsia"/>
              </w:rPr>
            </w:pPr>
            <w:r>
              <w:t>donation_type_id, amount, quantity, status</w:t>
            </w:r>
          </w:p>
        </w:tc>
      </w:tr>
      <w:tr w:rsidR="00F73930">
        <w:trPr>
          <w:jc w:val="center"/>
        </w:trPr>
        <w:tc>
          <w:tcPr>
            <w:tcW w:w="3249" w:type="dxa"/>
            <w:vAlign w:val="center"/>
          </w:tcPr>
          <w:p w:rsidR="00F73930" w:rsidRDefault="00DA333A">
            <w:pPr>
              <w:spacing w:line="276" w:lineRule="auto"/>
              <w:rPr>
                <w:rFonts w:hint="eastAsia"/>
              </w:rPr>
            </w:pPr>
            <w:r>
              <w:t>notification_tokens</w:t>
            </w:r>
          </w:p>
        </w:tc>
        <w:tc>
          <w:tcPr>
            <w:tcW w:w="3249" w:type="dxa"/>
            <w:vAlign w:val="center"/>
          </w:tcPr>
          <w:p w:rsidR="00F73930" w:rsidRDefault="00DA333A">
            <w:pPr>
              <w:spacing w:line="276" w:lineRule="auto"/>
              <w:rPr>
                <w:rFonts w:hint="eastAsia"/>
              </w:rPr>
            </w:pPr>
            <w:r>
              <w:t>Bildirim altyapısı</w:t>
            </w:r>
          </w:p>
        </w:tc>
        <w:tc>
          <w:tcPr>
            <w:tcW w:w="3249" w:type="dxa"/>
            <w:vAlign w:val="center"/>
          </w:tcPr>
          <w:p w:rsidR="00F73930" w:rsidRDefault="00DA333A">
            <w:pPr>
              <w:spacing w:line="276" w:lineRule="auto"/>
              <w:rPr>
                <w:rFonts w:hint="eastAsia"/>
              </w:rPr>
            </w:pPr>
            <w:r>
              <w:t>device_type, fcm_token, is_active</w:t>
            </w:r>
          </w:p>
        </w:tc>
      </w:tr>
    </w:tbl>
    <w:p w:rsidR="00F73930" w:rsidRDefault="00DA333A">
      <w:pPr>
        <w:pStyle w:val="Balk2"/>
      </w:pPr>
      <w:r>
        <w:lastRenderedPageBreak/>
        <w:t>4.4. İlişkiler ve Kardinalite Özeti</w:t>
      </w:r>
    </w:p>
    <w:p w:rsidR="00F73930" w:rsidRDefault="00DA333A">
      <w:pPr>
        <w:pStyle w:val="ListeMaddemi"/>
        <w:spacing w:after="40"/>
        <w:rPr>
          <w:rFonts w:hint="eastAsia"/>
        </w:rPr>
      </w:pPr>
      <w:r>
        <w:t>Bir rol, birden fazla kullanıcıya atanabilir; her kullanıcı tek bir role sahiptir.</w:t>
      </w:r>
    </w:p>
    <w:p w:rsidR="00F73930" w:rsidRDefault="00DA333A">
      <w:pPr>
        <w:pStyle w:val="ListeMaddemi"/>
        <w:spacing w:after="40"/>
        <w:rPr>
          <w:rFonts w:hint="eastAsia"/>
        </w:rPr>
      </w:pPr>
      <w:r>
        <w:t>Bir barınak birden fazla hayvan ilanı oluşturabilir; her hayvan tek bir barınağa bağlıdır.</w:t>
      </w:r>
    </w:p>
    <w:p w:rsidR="00F73930" w:rsidRDefault="00DA333A">
      <w:pPr>
        <w:pStyle w:val="ListeMaddemi"/>
        <w:spacing w:after="40"/>
        <w:rPr>
          <w:rFonts w:hint="eastAsia"/>
        </w:rPr>
      </w:pPr>
      <w:r>
        <w:t>Bir kullanıcı birden fazla başvuru yapabilir; her başvuru tek bir hayvan ve tek bir başvuran kullanıcı ile ilişkilidir.</w:t>
      </w:r>
    </w:p>
    <w:p w:rsidR="00F73930" w:rsidRDefault="00DA333A">
      <w:pPr>
        <w:pStyle w:val="ListeMaddemi"/>
        <w:spacing w:after="40"/>
        <w:rPr>
          <w:rFonts w:hint="eastAsia"/>
        </w:rPr>
      </w:pPr>
      <w:r>
        <w:t>Bir başvurunun zaman içindeki durum değişimleri application_status_history tablosunda saklanır.</w:t>
      </w:r>
    </w:p>
    <w:p w:rsidR="00F73930" w:rsidRDefault="00DA333A">
      <w:pPr>
        <w:pStyle w:val="ListeMaddemi"/>
        <w:spacing w:after="40"/>
        <w:rPr>
          <w:rFonts w:hint="eastAsia"/>
        </w:rPr>
      </w:pPr>
      <w:r>
        <w:t>Bir hayvanın birden fazla görseli, sağlık kaydı, aşı kaydı ve özel ihtiyaç kaydı bulunabilir.</w:t>
      </w:r>
    </w:p>
    <w:p w:rsidR="00F73930" w:rsidRDefault="00DA333A">
      <w:pPr>
        <w:pStyle w:val="ListeMaddemi"/>
        <w:spacing w:after="40"/>
        <w:rPr>
          <w:rFonts w:hint="eastAsia"/>
        </w:rPr>
      </w:pPr>
      <w:r>
        <w:t>Kullanıcı ile hayvan arasında favorites tablosu üzerinden çoktan çoğa ilişki kurulmuştur.</w:t>
      </w:r>
    </w:p>
    <w:p w:rsidR="00F73930" w:rsidRDefault="00DA333A">
      <w:pPr>
        <w:jc w:val="center"/>
        <w:rPr>
          <w:rFonts w:hint="eastAsia"/>
        </w:rPr>
      </w:pPr>
      <w:r>
        <w:rPr>
          <w:noProof/>
          <w:lang w:val="tr-TR" w:eastAsia="tr-TR"/>
        </w:rPr>
        <w:drawing>
          <wp:inline distT="0" distB="0" distL="0" distR="0">
            <wp:extent cx="5623560" cy="60456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itabanı diyagramı.png"/>
                    <pic:cNvPicPr/>
                  </pic:nvPicPr>
                  <pic:blipFill>
                    <a:blip r:embed="rId10"/>
                    <a:stretch>
                      <a:fillRect/>
                    </a:stretch>
                  </pic:blipFill>
                  <pic:spPr>
                    <a:xfrm>
                      <a:off x="0" y="0"/>
                      <a:ext cx="5623560" cy="6045696"/>
                    </a:xfrm>
                    <a:prstGeom prst="rect">
                      <a:avLst/>
                    </a:prstGeom>
                  </pic:spPr>
                </pic:pic>
              </a:graphicData>
            </a:graphic>
          </wp:inline>
        </w:drawing>
      </w:r>
    </w:p>
    <w:p w:rsidR="00F73930" w:rsidRDefault="00DA333A">
      <w:pPr>
        <w:spacing w:before="40" w:after="160"/>
        <w:jc w:val="center"/>
        <w:rPr>
          <w:rFonts w:hint="eastAsia"/>
        </w:rPr>
      </w:pPr>
      <w:r>
        <w:rPr>
          <w:i/>
          <w:color w:val="505050"/>
          <w:sz w:val="18"/>
        </w:rPr>
        <w:t>Şekil 3. Sprint 1 sonunda hazırlanan fiziksel veritabanı diyagramı</w:t>
      </w:r>
    </w:p>
    <w:p w:rsidR="00F73930" w:rsidRDefault="00DA333A">
      <w:pPr>
        <w:pStyle w:val="Balk2"/>
      </w:pPr>
      <w:r>
        <w:lastRenderedPageBreak/>
        <w:t>4.5. Normalizasyon, İndeksleme ve İş Kuralları</w:t>
      </w:r>
    </w:p>
    <w:p w:rsidR="00F73930" w:rsidRDefault="00DA333A">
      <w:pPr>
        <w:spacing w:after="120"/>
        <w:rPr>
          <w:rFonts w:hint="eastAsia"/>
        </w:rPr>
      </w:pPr>
      <w:r>
        <w:t>Veritabanı tasarımında en az üçüncü normal forma yakın bir yapı hedeflenmiştir. Adres, sağlık kaydı, aşı kaydı, favori ve durum geçmişi gibi tekrar üretme potansiyeli olan alanlar ayrı tablolara taşınmıştır. Filtreleme ve durum takibinde performans sağlamak için kullanıcı e-posta alanı, hayvan türü, sahiplenme durumu, başvuru durumu ve favori bileşik anahtarları üzerinde indeksleme planlanmıştır.</w:t>
      </w:r>
    </w:p>
    <w:p w:rsidR="00F73930" w:rsidRDefault="00DA333A">
      <w:pPr>
        <w:pStyle w:val="ListeMaddemi"/>
        <w:spacing w:after="40"/>
        <w:rPr>
          <w:rFonts w:hint="eastAsia"/>
        </w:rPr>
      </w:pPr>
      <w:r>
        <w:t>Her kullanıcının e-posta adresi benzersizdir.</w:t>
      </w:r>
    </w:p>
    <w:p w:rsidR="00F73930" w:rsidRDefault="00DA333A">
      <w:pPr>
        <w:pStyle w:val="ListeMaddemi"/>
        <w:spacing w:after="40"/>
        <w:rPr>
          <w:rFonts w:hint="eastAsia"/>
        </w:rPr>
      </w:pPr>
      <w:r>
        <w:t>Aynı kullanıcı aynı hayvan için aynı anda birden fazla aktif başvuru oluşturamaz.</w:t>
      </w:r>
    </w:p>
    <w:p w:rsidR="00F73930" w:rsidRDefault="00DA333A">
      <w:pPr>
        <w:pStyle w:val="ListeMaddemi"/>
        <w:spacing w:after="40"/>
        <w:rPr>
          <w:rFonts w:hint="eastAsia"/>
        </w:rPr>
      </w:pPr>
      <w:r>
        <w:t>ADOPTED durumundaki bir hayvan için yeni başvuru kabul edilmez.</w:t>
      </w:r>
    </w:p>
    <w:p w:rsidR="00F73930" w:rsidRDefault="00DA333A">
      <w:pPr>
        <w:pStyle w:val="ListeMaddemi"/>
        <w:spacing w:after="40"/>
        <w:rPr>
          <w:rFonts w:hint="eastAsia"/>
        </w:rPr>
      </w:pPr>
      <w:r>
        <w:t>Başvuru değerlendirmesi yalnızca ilgili yetkili kullanıcı tarafından yapılabilir.</w:t>
      </w:r>
    </w:p>
    <w:p w:rsidR="00F73930" w:rsidRDefault="00DA333A">
      <w:pPr>
        <w:pStyle w:val="ListeMaddemi"/>
        <w:spacing w:after="40"/>
        <w:rPr>
          <w:rFonts w:hint="eastAsia"/>
        </w:rPr>
      </w:pPr>
      <w:r>
        <w:t>Favori kaydı aynı kullanıcı-hayvan çifti için yalnızca bir kez tutulur.</w:t>
      </w:r>
    </w:p>
    <w:p w:rsidR="00F73930" w:rsidRDefault="00DA333A">
      <w:pPr>
        <w:pStyle w:val="ListeMaddemi"/>
        <w:spacing w:after="40"/>
        <w:rPr>
          <w:rFonts w:hint="eastAsia"/>
        </w:rPr>
      </w:pPr>
      <w:r>
        <w:t>Kritik tablolarda fiziksel silme yerine soft delete yaklaşımı tercih edilir.</w:t>
      </w:r>
    </w:p>
    <w:p w:rsidR="00F73930" w:rsidRDefault="00DA333A">
      <w:pPr>
        <w:pStyle w:val="Balk2"/>
      </w:pPr>
      <w:r>
        <w:t>4.6. Prisma Şema ve Uygulanabilirlik</w:t>
      </w:r>
    </w:p>
    <w:p w:rsidR="00F73930" w:rsidRDefault="00DA333A">
      <w:pPr>
        <w:spacing w:after="120"/>
        <w:rPr>
          <w:rFonts w:hint="eastAsia"/>
        </w:rPr>
      </w:pPr>
      <w:r>
        <w:t>Mantıksal ve fiziksel veritabanı tasarımına ek olarak, veri modelinin doğrudan backend geliştirmeye taşınabilmesi amacıyla Prisma ORM için bir şema taslağı hazırlanmıştır. Bu şema, Sprint 2’de başlanacak NestJS + Prisma geliştirmesi için başlangıç noktası olarak kullanılacaktır.</w:t>
      </w:r>
    </w:p>
    <w:p w:rsidR="00F73930" w:rsidRDefault="00DA333A">
      <w:pPr>
        <w:pStyle w:val="Balk1"/>
      </w:pPr>
      <w:r>
        <w:t>5. Dijital Süreç Yönetimi (Jira / Kanban)</w:t>
      </w:r>
    </w:p>
    <w:p w:rsidR="00F73930" w:rsidRDefault="00DA333A">
      <w:pPr>
        <w:spacing w:after="120"/>
        <w:rPr>
          <w:rFonts w:hint="eastAsia"/>
        </w:rPr>
      </w:pPr>
      <w:r>
        <w:t>Sprint yönergesinde belirtildiği üzere Product Backlog, Sprint 1 Backlog, pano durumu ve görev atamaları rapor içinde görünür olmalıdır. Bu bölüm, sunumda gösterilecek Jira/Trello panosunun metinsel karşılığı olarak hazırlanmıştır. Nihai teslimden önce bu bölüme ilgili ekran görüntülerinin eklenmesi önerilir.</w:t>
      </w:r>
    </w:p>
    <w:p w:rsidR="00F73930" w:rsidRDefault="00DA333A">
      <w:pPr>
        <w:pStyle w:val="Balk2"/>
      </w:pPr>
      <w:r>
        <w:t>5.1. Product Backlog</w:t>
      </w:r>
    </w:p>
    <w:p w:rsidR="002E637A" w:rsidRPr="002E637A" w:rsidRDefault="002E637A" w:rsidP="002E637A">
      <w:pPr>
        <w:rPr>
          <w:rFonts w:hint="eastAsia"/>
        </w:rPr>
      </w:pPr>
    </w:p>
    <w:tbl>
      <w:tblPr>
        <w:tblStyle w:val="TabloKlavuzu"/>
        <w:tblW w:w="0" w:type="auto"/>
        <w:jc w:val="center"/>
        <w:tblLook w:val="04A0" w:firstRow="1" w:lastRow="0" w:firstColumn="1" w:lastColumn="0" w:noHBand="0" w:noVBand="1"/>
      </w:tblPr>
      <w:tblGrid>
        <w:gridCol w:w="2436"/>
        <w:gridCol w:w="2436"/>
        <w:gridCol w:w="2436"/>
        <w:gridCol w:w="2436"/>
      </w:tblGrid>
      <w:tr w:rsidR="00F73930">
        <w:trPr>
          <w:jc w:val="center"/>
        </w:trPr>
        <w:tc>
          <w:tcPr>
            <w:tcW w:w="2436" w:type="dxa"/>
            <w:shd w:val="clear" w:color="auto" w:fill="D9EAF7"/>
            <w:vAlign w:val="center"/>
          </w:tcPr>
          <w:p w:rsidR="00F73930" w:rsidRDefault="00DA333A">
            <w:pPr>
              <w:spacing w:line="276" w:lineRule="auto"/>
              <w:rPr>
                <w:rFonts w:hint="eastAsia"/>
              </w:rPr>
            </w:pPr>
            <w:proofErr w:type="spellStart"/>
            <w:r>
              <w:rPr>
                <w:b/>
              </w:rPr>
              <w:t>Kod</w:t>
            </w:r>
            <w:proofErr w:type="spellEnd"/>
          </w:p>
        </w:tc>
        <w:tc>
          <w:tcPr>
            <w:tcW w:w="2436" w:type="dxa"/>
            <w:shd w:val="clear" w:color="auto" w:fill="D9EAF7"/>
            <w:vAlign w:val="center"/>
          </w:tcPr>
          <w:p w:rsidR="00F73930" w:rsidRDefault="00DA333A">
            <w:pPr>
              <w:spacing w:line="276" w:lineRule="auto"/>
              <w:rPr>
                <w:rFonts w:hint="eastAsia"/>
              </w:rPr>
            </w:pPr>
            <w:r>
              <w:rPr>
                <w:b/>
              </w:rPr>
              <w:t>User Story</w:t>
            </w:r>
          </w:p>
        </w:tc>
        <w:tc>
          <w:tcPr>
            <w:tcW w:w="2436" w:type="dxa"/>
            <w:shd w:val="clear" w:color="auto" w:fill="D9EAF7"/>
            <w:vAlign w:val="center"/>
          </w:tcPr>
          <w:p w:rsidR="00F73930" w:rsidRDefault="00DA333A">
            <w:pPr>
              <w:spacing w:line="276" w:lineRule="auto"/>
              <w:rPr>
                <w:rFonts w:hint="eastAsia"/>
              </w:rPr>
            </w:pPr>
            <w:proofErr w:type="spellStart"/>
            <w:r>
              <w:rPr>
                <w:b/>
              </w:rPr>
              <w:t>Öncelik</w:t>
            </w:r>
            <w:proofErr w:type="spellEnd"/>
          </w:p>
        </w:tc>
        <w:tc>
          <w:tcPr>
            <w:tcW w:w="2436" w:type="dxa"/>
            <w:shd w:val="clear" w:color="auto" w:fill="D9EAF7"/>
            <w:vAlign w:val="center"/>
          </w:tcPr>
          <w:p w:rsidR="00F73930" w:rsidRDefault="00DA333A">
            <w:pPr>
              <w:spacing w:line="276" w:lineRule="auto"/>
              <w:rPr>
                <w:rFonts w:hint="eastAsia"/>
              </w:rPr>
            </w:pPr>
            <w:r>
              <w:rPr>
                <w:b/>
              </w:rPr>
              <w:t xml:space="preserve">Use Case </w:t>
            </w:r>
            <w:proofErr w:type="spellStart"/>
            <w:r>
              <w:rPr>
                <w:b/>
              </w:rPr>
              <w:t>Eşleşmesi</w:t>
            </w:r>
            <w:proofErr w:type="spellEnd"/>
          </w:p>
        </w:tc>
      </w:tr>
      <w:tr w:rsidR="00F73930">
        <w:trPr>
          <w:jc w:val="center"/>
        </w:trPr>
        <w:tc>
          <w:tcPr>
            <w:tcW w:w="2436" w:type="dxa"/>
            <w:vAlign w:val="center"/>
          </w:tcPr>
          <w:p w:rsidR="00F73930" w:rsidRDefault="00DA333A">
            <w:pPr>
              <w:spacing w:line="276" w:lineRule="auto"/>
              <w:rPr>
                <w:rFonts w:hint="eastAsia"/>
              </w:rPr>
            </w:pPr>
            <w:r>
              <w:t>US-01</w:t>
            </w:r>
          </w:p>
        </w:tc>
        <w:tc>
          <w:tcPr>
            <w:tcW w:w="2436" w:type="dxa"/>
            <w:vAlign w:val="center"/>
          </w:tcPr>
          <w:p w:rsidR="00F73930" w:rsidRDefault="002E637A">
            <w:pPr>
              <w:spacing w:line="276" w:lineRule="auto"/>
              <w:rPr>
                <w:rFonts w:hint="eastAsia"/>
              </w:rPr>
            </w:pPr>
            <w:proofErr w:type="spellStart"/>
            <w:r>
              <w:t>Kullanıcı</w:t>
            </w:r>
            <w:proofErr w:type="spellEnd"/>
            <w:r>
              <w:t xml:space="preserve"> </w:t>
            </w:r>
            <w:proofErr w:type="spellStart"/>
            <w:r>
              <w:t>olarak</w:t>
            </w:r>
            <w:proofErr w:type="spellEnd"/>
            <w:r>
              <w:t xml:space="preserve"> </w:t>
            </w:r>
            <w:proofErr w:type="spellStart"/>
            <w:r>
              <w:rPr>
                <w:rStyle w:val="Gl"/>
              </w:rPr>
              <w:t>kayıt</w:t>
            </w:r>
            <w:proofErr w:type="spellEnd"/>
            <w:r>
              <w:rPr>
                <w:rStyle w:val="Gl"/>
              </w:rPr>
              <w:t xml:space="preserve"> </w:t>
            </w:r>
            <w:proofErr w:type="spellStart"/>
            <w:r>
              <w:rPr>
                <w:rStyle w:val="Gl"/>
              </w:rPr>
              <w:t>olmak</w:t>
            </w:r>
            <w:proofErr w:type="spellEnd"/>
            <w:r>
              <w:t xml:space="preserve"> </w:t>
            </w:r>
            <w:proofErr w:type="spellStart"/>
            <w:r>
              <w:t>istiyorum</w:t>
            </w:r>
            <w:proofErr w:type="spellEnd"/>
            <w:r>
              <w:t xml:space="preserve">, </w:t>
            </w:r>
            <w:proofErr w:type="spellStart"/>
            <w:r>
              <w:t>böylece</w:t>
            </w:r>
            <w:proofErr w:type="spellEnd"/>
            <w:r>
              <w:t xml:space="preserve"> </w:t>
            </w:r>
            <w:proofErr w:type="spellStart"/>
            <w:r>
              <w:t>platformu</w:t>
            </w:r>
            <w:proofErr w:type="spellEnd"/>
            <w:r>
              <w:t xml:space="preserve"> </w:t>
            </w:r>
            <w:proofErr w:type="spellStart"/>
            <w:r>
              <w:t>kullanabilirim</w:t>
            </w:r>
            <w:proofErr w:type="spellEnd"/>
            <w:r>
              <w:t>.</w:t>
            </w:r>
          </w:p>
        </w:tc>
        <w:tc>
          <w:tcPr>
            <w:tcW w:w="2436" w:type="dxa"/>
            <w:vAlign w:val="center"/>
          </w:tcPr>
          <w:p w:rsidR="00F73930" w:rsidRDefault="00DA333A">
            <w:pPr>
              <w:spacing w:line="276" w:lineRule="auto"/>
              <w:rPr>
                <w:rFonts w:hint="eastAsia"/>
              </w:rPr>
            </w:pPr>
            <w:proofErr w:type="spellStart"/>
            <w:r>
              <w:t>Yüksek</w:t>
            </w:r>
            <w:proofErr w:type="spellEnd"/>
          </w:p>
        </w:tc>
        <w:tc>
          <w:tcPr>
            <w:tcW w:w="2436" w:type="dxa"/>
            <w:vAlign w:val="center"/>
          </w:tcPr>
          <w:p w:rsidR="00F73930" w:rsidRDefault="004667F9" w:rsidP="004667F9">
            <w:pPr>
              <w:spacing w:line="276" w:lineRule="auto"/>
              <w:rPr>
                <w:rFonts w:hint="eastAsia"/>
              </w:rPr>
            </w:pPr>
            <w:proofErr w:type="spellStart"/>
            <w:r>
              <w:t>Kayıt</w:t>
            </w:r>
            <w:proofErr w:type="spellEnd"/>
            <w:r>
              <w:t xml:space="preserve"> </w:t>
            </w:r>
            <w:proofErr w:type="spellStart"/>
            <w:r>
              <w:t>Ol</w:t>
            </w:r>
            <w:proofErr w:type="spellEnd"/>
          </w:p>
        </w:tc>
      </w:tr>
      <w:tr w:rsidR="00F73930">
        <w:trPr>
          <w:jc w:val="center"/>
        </w:trPr>
        <w:tc>
          <w:tcPr>
            <w:tcW w:w="2436" w:type="dxa"/>
            <w:vAlign w:val="center"/>
          </w:tcPr>
          <w:p w:rsidR="00F73930" w:rsidRDefault="00DA333A">
            <w:pPr>
              <w:spacing w:line="276" w:lineRule="auto"/>
              <w:rPr>
                <w:rFonts w:hint="eastAsia"/>
              </w:rPr>
            </w:pPr>
            <w:r>
              <w:t>US-02</w:t>
            </w:r>
          </w:p>
        </w:tc>
        <w:tc>
          <w:tcPr>
            <w:tcW w:w="2436" w:type="dxa"/>
            <w:vAlign w:val="center"/>
          </w:tcPr>
          <w:p w:rsidR="00F73930" w:rsidRDefault="002E637A">
            <w:pPr>
              <w:spacing w:line="276" w:lineRule="auto"/>
              <w:rPr>
                <w:rFonts w:hint="eastAsia"/>
              </w:rPr>
            </w:pPr>
            <w:proofErr w:type="spellStart"/>
            <w:r>
              <w:t>Kullanıcı</w:t>
            </w:r>
            <w:proofErr w:type="spellEnd"/>
            <w:r>
              <w:t xml:space="preserve"> </w:t>
            </w:r>
            <w:proofErr w:type="spellStart"/>
            <w:r>
              <w:t>olarak</w:t>
            </w:r>
            <w:proofErr w:type="spellEnd"/>
            <w:r>
              <w:t xml:space="preserve"> </w:t>
            </w:r>
            <w:proofErr w:type="spellStart"/>
            <w:r>
              <w:rPr>
                <w:rStyle w:val="Gl"/>
              </w:rPr>
              <w:t>giriş</w:t>
            </w:r>
            <w:proofErr w:type="spellEnd"/>
            <w:r>
              <w:rPr>
                <w:rStyle w:val="Gl"/>
              </w:rPr>
              <w:t xml:space="preserve"> </w:t>
            </w:r>
            <w:proofErr w:type="spellStart"/>
            <w:r>
              <w:rPr>
                <w:rStyle w:val="Gl"/>
              </w:rPr>
              <w:t>yapmak</w:t>
            </w:r>
            <w:proofErr w:type="spellEnd"/>
            <w:r>
              <w:t xml:space="preserve"> </w:t>
            </w:r>
            <w:proofErr w:type="spellStart"/>
            <w:r>
              <w:t>istiyorum</w:t>
            </w:r>
            <w:proofErr w:type="spellEnd"/>
            <w:r>
              <w:t xml:space="preserve">, </w:t>
            </w:r>
            <w:proofErr w:type="spellStart"/>
            <w:r>
              <w:t>böylece</w:t>
            </w:r>
            <w:proofErr w:type="spellEnd"/>
            <w:r>
              <w:t xml:space="preserve"> </w:t>
            </w:r>
            <w:proofErr w:type="spellStart"/>
            <w:r>
              <w:t>hesabıma</w:t>
            </w:r>
            <w:proofErr w:type="spellEnd"/>
            <w:r>
              <w:t xml:space="preserve"> </w:t>
            </w:r>
            <w:proofErr w:type="spellStart"/>
            <w:r>
              <w:t>erişebilirim</w:t>
            </w:r>
            <w:proofErr w:type="spellEnd"/>
            <w:r>
              <w:t>.</w:t>
            </w:r>
          </w:p>
        </w:tc>
        <w:tc>
          <w:tcPr>
            <w:tcW w:w="2436" w:type="dxa"/>
            <w:vAlign w:val="center"/>
          </w:tcPr>
          <w:p w:rsidR="00F73930" w:rsidRDefault="00DA333A">
            <w:pPr>
              <w:spacing w:line="276" w:lineRule="auto"/>
              <w:rPr>
                <w:rFonts w:hint="eastAsia"/>
              </w:rPr>
            </w:pPr>
            <w:r>
              <w:t>Yüksek</w:t>
            </w:r>
          </w:p>
        </w:tc>
        <w:tc>
          <w:tcPr>
            <w:tcW w:w="2436" w:type="dxa"/>
            <w:vAlign w:val="center"/>
          </w:tcPr>
          <w:p w:rsidR="00F73930" w:rsidRDefault="004667F9">
            <w:pPr>
              <w:spacing w:line="276" w:lineRule="auto"/>
              <w:rPr>
                <w:rFonts w:hint="eastAsia"/>
              </w:rPr>
            </w:pPr>
            <w:proofErr w:type="spellStart"/>
            <w:r>
              <w:t>Giriş</w:t>
            </w:r>
            <w:proofErr w:type="spellEnd"/>
            <w:r>
              <w:t xml:space="preserve"> Yap</w:t>
            </w:r>
          </w:p>
        </w:tc>
      </w:tr>
      <w:tr w:rsidR="00F73930">
        <w:trPr>
          <w:jc w:val="center"/>
        </w:trPr>
        <w:tc>
          <w:tcPr>
            <w:tcW w:w="2436" w:type="dxa"/>
            <w:vAlign w:val="center"/>
          </w:tcPr>
          <w:p w:rsidR="00F73930" w:rsidRDefault="00DA333A">
            <w:pPr>
              <w:spacing w:line="276" w:lineRule="auto"/>
              <w:rPr>
                <w:rFonts w:hint="eastAsia"/>
              </w:rPr>
            </w:pPr>
            <w:r>
              <w:t>US-03</w:t>
            </w:r>
          </w:p>
        </w:tc>
        <w:tc>
          <w:tcPr>
            <w:tcW w:w="2436" w:type="dxa"/>
            <w:vAlign w:val="center"/>
          </w:tcPr>
          <w:p w:rsidR="00F73930" w:rsidRDefault="002E637A">
            <w:pPr>
              <w:spacing w:line="276" w:lineRule="auto"/>
              <w:rPr>
                <w:rFonts w:hint="eastAsia"/>
              </w:rPr>
            </w:pPr>
            <w:proofErr w:type="spellStart"/>
            <w:r>
              <w:t>Sahiplendirilebilir</w:t>
            </w:r>
            <w:proofErr w:type="spellEnd"/>
            <w:r>
              <w:t xml:space="preserve"> </w:t>
            </w:r>
            <w:proofErr w:type="spellStart"/>
            <w:r>
              <w:t>hayvanları</w:t>
            </w:r>
            <w:proofErr w:type="spellEnd"/>
            <w:r>
              <w:t xml:space="preserve"> </w:t>
            </w:r>
            <w:proofErr w:type="spellStart"/>
            <w:r>
              <w:rPr>
                <w:rStyle w:val="Gl"/>
              </w:rPr>
              <w:t>incelemek</w:t>
            </w:r>
            <w:proofErr w:type="spellEnd"/>
            <w:r>
              <w:rPr>
                <w:rStyle w:val="Gl"/>
              </w:rPr>
              <w:t>/</w:t>
            </w:r>
            <w:proofErr w:type="spellStart"/>
            <w:r>
              <w:rPr>
                <w:rStyle w:val="Gl"/>
              </w:rPr>
              <w:t>görmek</w:t>
            </w:r>
            <w:proofErr w:type="spellEnd"/>
            <w:r>
              <w:t xml:space="preserve"> </w:t>
            </w:r>
            <w:proofErr w:type="spellStart"/>
            <w:r>
              <w:t>istiyorum</w:t>
            </w:r>
            <w:proofErr w:type="spellEnd"/>
            <w:r>
              <w:t xml:space="preserve">, </w:t>
            </w:r>
            <w:proofErr w:type="spellStart"/>
            <w:r>
              <w:t>böylece</w:t>
            </w:r>
            <w:proofErr w:type="spellEnd"/>
            <w:r>
              <w:t xml:space="preserve"> </w:t>
            </w:r>
            <w:proofErr w:type="spellStart"/>
            <w:r>
              <w:t>uygun</w:t>
            </w:r>
            <w:proofErr w:type="spellEnd"/>
            <w:r>
              <w:t xml:space="preserve"> </w:t>
            </w:r>
            <w:proofErr w:type="spellStart"/>
            <w:r>
              <w:t>hayvanları</w:t>
            </w:r>
            <w:proofErr w:type="spellEnd"/>
            <w:r>
              <w:t xml:space="preserve"> </w:t>
            </w:r>
            <w:proofErr w:type="spellStart"/>
            <w:r>
              <w:t>değerlendirebilirim</w:t>
            </w:r>
            <w:proofErr w:type="spellEnd"/>
            <w:r>
              <w:t>.</w:t>
            </w:r>
          </w:p>
        </w:tc>
        <w:tc>
          <w:tcPr>
            <w:tcW w:w="2436" w:type="dxa"/>
            <w:vAlign w:val="center"/>
          </w:tcPr>
          <w:p w:rsidR="00F73930" w:rsidRDefault="00DA333A">
            <w:pPr>
              <w:spacing w:line="276" w:lineRule="auto"/>
              <w:rPr>
                <w:rFonts w:hint="eastAsia"/>
              </w:rPr>
            </w:pPr>
            <w:r>
              <w:t>Yüksek</w:t>
            </w:r>
          </w:p>
        </w:tc>
        <w:tc>
          <w:tcPr>
            <w:tcW w:w="2436" w:type="dxa"/>
            <w:vAlign w:val="center"/>
          </w:tcPr>
          <w:p w:rsidR="00F73930" w:rsidRDefault="00DA333A">
            <w:pPr>
              <w:spacing w:line="276" w:lineRule="auto"/>
              <w:rPr>
                <w:rFonts w:hint="eastAsia"/>
              </w:rPr>
            </w:pPr>
            <w:r>
              <w:t>Hayvanları İncele</w:t>
            </w:r>
          </w:p>
        </w:tc>
      </w:tr>
      <w:tr w:rsidR="00F73930" w:rsidTr="008D29F0">
        <w:trPr>
          <w:trHeight w:val="1751"/>
          <w:jc w:val="center"/>
        </w:trPr>
        <w:tc>
          <w:tcPr>
            <w:tcW w:w="2436" w:type="dxa"/>
            <w:vAlign w:val="center"/>
          </w:tcPr>
          <w:p w:rsidR="00F73930" w:rsidRDefault="00DA333A">
            <w:pPr>
              <w:spacing w:line="276" w:lineRule="auto"/>
              <w:rPr>
                <w:rFonts w:hint="eastAsia"/>
              </w:rPr>
            </w:pPr>
            <w:r>
              <w:t>US-04</w:t>
            </w:r>
          </w:p>
        </w:tc>
        <w:tc>
          <w:tcPr>
            <w:tcW w:w="2436" w:type="dxa"/>
            <w:vAlign w:val="center"/>
          </w:tcPr>
          <w:p w:rsidR="00F73930" w:rsidRDefault="002E637A" w:rsidP="002E637A">
            <w:pPr>
              <w:spacing w:line="276" w:lineRule="auto"/>
              <w:rPr>
                <w:rFonts w:hint="eastAsia"/>
              </w:rPr>
            </w:pPr>
            <w:proofErr w:type="spellStart"/>
            <w:r>
              <w:t>Hayvanları</w:t>
            </w:r>
            <w:proofErr w:type="spellEnd"/>
            <w:r>
              <w:t xml:space="preserve"> </w:t>
            </w:r>
            <w:proofErr w:type="spellStart"/>
            <w:r>
              <w:t>tür</w:t>
            </w:r>
            <w:proofErr w:type="spellEnd"/>
            <w:r>
              <w:t xml:space="preserve">, </w:t>
            </w:r>
            <w:proofErr w:type="spellStart"/>
            <w:r>
              <w:t>yaş</w:t>
            </w:r>
            <w:proofErr w:type="spellEnd"/>
            <w:r>
              <w:t xml:space="preserve">, </w:t>
            </w:r>
            <w:proofErr w:type="spellStart"/>
            <w:r>
              <w:t>cinsiyet</w:t>
            </w:r>
            <w:proofErr w:type="spellEnd"/>
            <w:r>
              <w:t xml:space="preserve"> </w:t>
            </w:r>
            <w:proofErr w:type="spellStart"/>
            <w:r>
              <w:t>ve</w:t>
            </w:r>
            <w:proofErr w:type="spellEnd"/>
            <w:r>
              <w:t xml:space="preserve"> </w:t>
            </w:r>
            <w:proofErr w:type="spellStart"/>
            <w:r>
              <w:t>konuma</w:t>
            </w:r>
            <w:proofErr w:type="spellEnd"/>
            <w:r>
              <w:t xml:space="preserve"> </w:t>
            </w:r>
            <w:proofErr w:type="spellStart"/>
            <w:r>
              <w:t>göre</w:t>
            </w:r>
            <w:proofErr w:type="spellEnd"/>
            <w:r>
              <w:t xml:space="preserve"> </w:t>
            </w:r>
            <w:proofErr w:type="spellStart"/>
            <w:r>
              <w:rPr>
                <w:rStyle w:val="Gl"/>
              </w:rPr>
              <w:t>filtrelemek</w:t>
            </w:r>
            <w:proofErr w:type="spellEnd"/>
            <w:r>
              <w:t xml:space="preserve"> </w:t>
            </w:r>
            <w:proofErr w:type="spellStart"/>
            <w:r>
              <w:t>istiyorum</w:t>
            </w:r>
            <w:proofErr w:type="spellEnd"/>
            <w:r>
              <w:t xml:space="preserve">, </w:t>
            </w:r>
            <w:proofErr w:type="spellStart"/>
            <w:r>
              <w:t>böylece</w:t>
            </w:r>
            <w:proofErr w:type="spellEnd"/>
            <w:r>
              <w:t xml:space="preserve"> </w:t>
            </w:r>
            <w:proofErr w:type="spellStart"/>
            <w:r>
              <w:t>aradığım</w:t>
            </w:r>
            <w:proofErr w:type="spellEnd"/>
            <w:r>
              <w:t xml:space="preserve"> </w:t>
            </w:r>
            <w:proofErr w:type="spellStart"/>
            <w:r>
              <w:t>özellikteki</w:t>
            </w:r>
            <w:proofErr w:type="spellEnd"/>
            <w:r>
              <w:t xml:space="preserve"> </w:t>
            </w:r>
            <w:proofErr w:type="spellStart"/>
            <w:r>
              <w:t>hayvanları</w:t>
            </w:r>
            <w:proofErr w:type="spellEnd"/>
            <w:r>
              <w:t xml:space="preserve"> </w:t>
            </w:r>
            <w:proofErr w:type="spellStart"/>
            <w:r>
              <w:t>bulabilirim</w:t>
            </w:r>
            <w:proofErr w:type="spellEnd"/>
            <w:r>
              <w:t>.</w:t>
            </w:r>
          </w:p>
        </w:tc>
        <w:tc>
          <w:tcPr>
            <w:tcW w:w="2436" w:type="dxa"/>
            <w:vAlign w:val="center"/>
          </w:tcPr>
          <w:p w:rsidR="00F73930" w:rsidRDefault="00DA333A">
            <w:pPr>
              <w:spacing w:line="276" w:lineRule="auto"/>
              <w:rPr>
                <w:rFonts w:hint="eastAsia"/>
              </w:rPr>
            </w:pPr>
            <w:r>
              <w:t>Yüksek</w:t>
            </w:r>
          </w:p>
        </w:tc>
        <w:tc>
          <w:tcPr>
            <w:tcW w:w="2436" w:type="dxa"/>
            <w:vAlign w:val="center"/>
          </w:tcPr>
          <w:p w:rsidR="00F73930" w:rsidRDefault="00DA333A" w:rsidP="002E637A">
            <w:pPr>
              <w:spacing w:line="276" w:lineRule="auto"/>
              <w:rPr>
                <w:rFonts w:hint="eastAsia"/>
              </w:rPr>
            </w:pPr>
            <w:proofErr w:type="spellStart"/>
            <w:r>
              <w:t>Hayvanları</w:t>
            </w:r>
            <w:proofErr w:type="spellEnd"/>
            <w:r>
              <w:t xml:space="preserve"> </w:t>
            </w:r>
            <w:proofErr w:type="spellStart"/>
            <w:r w:rsidR="002E637A">
              <w:t>Filtrele</w:t>
            </w:r>
            <w:proofErr w:type="spellEnd"/>
          </w:p>
        </w:tc>
      </w:tr>
      <w:tr w:rsidR="00F73930">
        <w:trPr>
          <w:jc w:val="center"/>
        </w:trPr>
        <w:tc>
          <w:tcPr>
            <w:tcW w:w="2436" w:type="dxa"/>
            <w:vAlign w:val="center"/>
          </w:tcPr>
          <w:p w:rsidR="00F73930" w:rsidRDefault="00DA333A">
            <w:pPr>
              <w:spacing w:line="276" w:lineRule="auto"/>
              <w:rPr>
                <w:rFonts w:hint="eastAsia"/>
              </w:rPr>
            </w:pPr>
            <w:r>
              <w:lastRenderedPageBreak/>
              <w:t>US-05</w:t>
            </w:r>
          </w:p>
        </w:tc>
        <w:tc>
          <w:tcPr>
            <w:tcW w:w="2436" w:type="dxa"/>
            <w:vAlign w:val="center"/>
          </w:tcPr>
          <w:p w:rsidR="00F73930" w:rsidRDefault="002E637A" w:rsidP="002E637A">
            <w:pPr>
              <w:spacing w:line="276" w:lineRule="auto"/>
              <w:rPr>
                <w:rFonts w:hint="eastAsia"/>
              </w:rPr>
            </w:pPr>
            <w:proofErr w:type="spellStart"/>
            <w:r>
              <w:t>Beğendiğim</w:t>
            </w:r>
            <w:proofErr w:type="spellEnd"/>
            <w:r>
              <w:t xml:space="preserve"> </w:t>
            </w:r>
            <w:proofErr w:type="spellStart"/>
            <w:r>
              <w:t>hayvanları</w:t>
            </w:r>
            <w:proofErr w:type="spellEnd"/>
            <w:r>
              <w:t xml:space="preserve"> </w:t>
            </w:r>
            <w:proofErr w:type="spellStart"/>
            <w:r>
              <w:rPr>
                <w:rStyle w:val="Gl"/>
              </w:rPr>
              <w:t>favorilere</w:t>
            </w:r>
            <w:proofErr w:type="spellEnd"/>
            <w:r>
              <w:rPr>
                <w:rStyle w:val="Gl"/>
              </w:rPr>
              <w:t xml:space="preserve"> </w:t>
            </w:r>
            <w:proofErr w:type="spellStart"/>
            <w:r>
              <w:rPr>
                <w:rStyle w:val="Gl"/>
              </w:rPr>
              <w:t>eklemek</w:t>
            </w:r>
            <w:proofErr w:type="spellEnd"/>
            <w:r>
              <w:t xml:space="preserve"> </w:t>
            </w:r>
            <w:proofErr w:type="spellStart"/>
            <w:r>
              <w:t>istiyorum</w:t>
            </w:r>
            <w:proofErr w:type="spellEnd"/>
            <w:r>
              <w:t xml:space="preserve">, </w:t>
            </w:r>
            <w:proofErr w:type="spellStart"/>
            <w:r>
              <w:t>böylece</w:t>
            </w:r>
            <w:proofErr w:type="spellEnd"/>
            <w:r>
              <w:t xml:space="preserve"> </w:t>
            </w:r>
            <w:proofErr w:type="spellStart"/>
            <w:r>
              <w:t>daha</w:t>
            </w:r>
            <w:proofErr w:type="spellEnd"/>
            <w:r>
              <w:t xml:space="preserve"> </w:t>
            </w:r>
            <w:proofErr w:type="spellStart"/>
            <w:r>
              <w:t>sonra</w:t>
            </w:r>
            <w:proofErr w:type="spellEnd"/>
            <w:r>
              <w:t xml:space="preserve"> </w:t>
            </w:r>
            <w:proofErr w:type="spellStart"/>
            <w:r>
              <w:t>tekrar</w:t>
            </w:r>
            <w:proofErr w:type="spellEnd"/>
            <w:r>
              <w:t xml:space="preserve"> </w:t>
            </w:r>
            <w:proofErr w:type="spellStart"/>
            <w:r>
              <w:t>görüntüleyebilirim</w:t>
            </w:r>
            <w:proofErr w:type="spellEnd"/>
            <w:r>
              <w:t>.</w:t>
            </w:r>
          </w:p>
        </w:tc>
        <w:tc>
          <w:tcPr>
            <w:tcW w:w="2436" w:type="dxa"/>
            <w:vAlign w:val="center"/>
          </w:tcPr>
          <w:p w:rsidR="00F73930" w:rsidRDefault="00DA333A">
            <w:pPr>
              <w:spacing w:line="276" w:lineRule="auto"/>
              <w:rPr>
                <w:rFonts w:hint="eastAsia"/>
              </w:rPr>
            </w:pPr>
            <w:r>
              <w:t>Orta</w:t>
            </w:r>
          </w:p>
        </w:tc>
        <w:tc>
          <w:tcPr>
            <w:tcW w:w="2436" w:type="dxa"/>
            <w:vAlign w:val="center"/>
          </w:tcPr>
          <w:p w:rsidR="00F73930" w:rsidRDefault="00DA333A">
            <w:pPr>
              <w:spacing w:line="276" w:lineRule="auto"/>
              <w:rPr>
                <w:rFonts w:hint="eastAsia"/>
              </w:rPr>
            </w:pPr>
            <w:r>
              <w:t>Favorilere Ekle</w:t>
            </w:r>
          </w:p>
        </w:tc>
      </w:tr>
      <w:tr w:rsidR="00F73930" w:rsidTr="008D29F0">
        <w:trPr>
          <w:trHeight w:val="1850"/>
          <w:jc w:val="center"/>
        </w:trPr>
        <w:tc>
          <w:tcPr>
            <w:tcW w:w="2436" w:type="dxa"/>
            <w:vAlign w:val="center"/>
          </w:tcPr>
          <w:p w:rsidR="00F73930" w:rsidRDefault="00DA333A">
            <w:pPr>
              <w:spacing w:line="276" w:lineRule="auto"/>
              <w:rPr>
                <w:rFonts w:hint="eastAsia"/>
              </w:rPr>
            </w:pPr>
            <w:r>
              <w:t>US-06</w:t>
            </w:r>
          </w:p>
        </w:tc>
        <w:tc>
          <w:tcPr>
            <w:tcW w:w="2436" w:type="dxa"/>
            <w:vAlign w:val="center"/>
          </w:tcPr>
          <w:p w:rsidR="00F73930" w:rsidRDefault="0007063D">
            <w:pPr>
              <w:spacing w:line="276" w:lineRule="auto"/>
              <w:rPr>
                <w:rFonts w:hint="eastAsia"/>
              </w:rPr>
            </w:pPr>
            <w:proofErr w:type="spellStart"/>
            <w:r>
              <w:t>Seçtiğim</w:t>
            </w:r>
            <w:proofErr w:type="spellEnd"/>
            <w:r>
              <w:t xml:space="preserve"> </w:t>
            </w:r>
            <w:proofErr w:type="spellStart"/>
            <w:r>
              <w:t>hayvan</w:t>
            </w:r>
            <w:proofErr w:type="spellEnd"/>
            <w:r>
              <w:t xml:space="preserve"> </w:t>
            </w:r>
            <w:proofErr w:type="spellStart"/>
            <w:r>
              <w:t>için</w:t>
            </w:r>
            <w:proofErr w:type="spellEnd"/>
            <w:r>
              <w:t xml:space="preserve"> </w:t>
            </w:r>
            <w:proofErr w:type="spellStart"/>
            <w:r>
              <w:rPr>
                <w:rStyle w:val="Gl"/>
              </w:rPr>
              <w:t>sahiplenme</w:t>
            </w:r>
            <w:proofErr w:type="spellEnd"/>
            <w:r>
              <w:rPr>
                <w:rStyle w:val="Gl"/>
              </w:rPr>
              <w:t xml:space="preserve"> </w:t>
            </w:r>
            <w:proofErr w:type="spellStart"/>
            <w:r>
              <w:rPr>
                <w:rStyle w:val="Gl"/>
              </w:rPr>
              <w:t>başvurusu</w:t>
            </w:r>
            <w:proofErr w:type="spellEnd"/>
            <w:r>
              <w:rPr>
                <w:rStyle w:val="Gl"/>
              </w:rPr>
              <w:t xml:space="preserve"> </w:t>
            </w:r>
            <w:proofErr w:type="spellStart"/>
            <w:r>
              <w:rPr>
                <w:rStyle w:val="Gl"/>
              </w:rPr>
              <w:t>yapmak</w:t>
            </w:r>
            <w:proofErr w:type="spellEnd"/>
            <w:r>
              <w:t xml:space="preserve"> </w:t>
            </w:r>
            <w:proofErr w:type="spellStart"/>
            <w:r>
              <w:t>istiyorum</w:t>
            </w:r>
            <w:proofErr w:type="spellEnd"/>
            <w:r>
              <w:t xml:space="preserve">, </w:t>
            </w:r>
            <w:proofErr w:type="spellStart"/>
            <w:r>
              <w:t>böylece</w:t>
            </w:r>
            <w:proofErr w:type="spellEnd"/>
            <w:r>
              <w:t xml:space="preserve"> </w:t>
            </w:r>
            <w:proofErr w:type="spellStart"/>
            <w:r>
              <w:t>sahiplenme</w:t>
            </w:r>
            <w:proofErr w:type="spellEnd"/>
            <w:r>
              <w:t xml:space="preserve"> </w:t>
            </w:r>
            <w:proofErr w:type="spellStart"/>
            <w:r>
              <w:t>sürecini</w:t>
            </w:r>
            <w:proofErr w:type="spellEnd"/>
            <w:r>
              <w:t xml:space="preserve"> </w:t>
            </w:r>
            <w:proofErr w:type="spellStart"/>
            <w:r>
              <w:t>başlatabilirim</w:t>
            </w:r>
            <w:proofErr w:type="spellEnd"/>
            <w:r>
              <w:t>.</w:t>
            </w:r>
          </w:p>
        </w:tc>
        <w:tc>
          <w:tcPr>
            <w:tcW w:w="2436" w:type="dxa"/>
            <w:vAlign w:val="center"/>
          </w:tcPr>
          <w:p w:rsidR="00F73930" w:rsidRDefault="00DA333A">
            <w:pPr>
              <w:spacing w:line="276" w:lineRule="auto"/>
              <w:rPr>
                <w:rFonts w:hint="eastAsia"/>
              </w:rPr>
            </w:pPr>
            <w:proofErr w:type="spellStart"/>
            <w:r>
              <w:t>Yüksek</w:t>
            </w:r>
            <w:proofErr w:type="spellEnd"/>
          </w:p>
        </w:tc>
        <w:tc>
          <w:tcPr>
            <w:tcW w:w="2436" w:type="dxa"/>
            <w:vAlign w:val="center"/>
          </w:tcPr>
          <w:p w:rsidR="00F73930" w:rsidRDefault="00DA333A">
            <w:pPr>
              <w:spacing w:line="276" w:lineRule="auto"/>
              <w:rPr>
                <w:rFonts w:hint="eastAsia"/>
              </w:rPr>
            </w:pPr>
            <w:proofErr w:type="spellStart"/>
            <w:r>
              <w:t>Sahiplenme</w:t>
            </w:r>
            <w:proofErr w:type="spellEnd"/>
            <w:r>
              <w:t xml:space="preserve"> </w:t>
            </w:r>
            <w:proofErr w:type="spellStart"/>
            <w:r>
              <w:t>Başvurusu</w:t>
            </w:r>
            <w:proofErr w:type="spellEnd"/>
            <w:r>
              <w:t xml:space="preserve"> Yap</w:t>
            </w:r>
          </w:p>
        </w:tc>
      </w:tr>
      <w:tr w:rsidR="00F73930">
        <w:trPr>
          <w:jc w:val="center"/>
        </w:trPr>
        <w:tc>
          <w:tcPr>
            <w:tcW w:w="2436" w:type="dxa"/>
            <w:vAlign w:val="center"/>
          </w:tcPr>
          <w:p w:rsidR="00F73930" w:rsidRDefault="00DA333A">
            <w:pPr>
              <w:spacing w:line="276" w:lineRule="auto"/>
              <w:rPr>
                <w:rFonts w:hint="eastAsia"/>
              </w:rPr>
            </w:pPr>
            <w:r>
              <w:t>US-07</w:t>
            </w:r>
          </w:p>
        </w:tc>
        <w:tc>
          <w:tcPr>
            <w:tcW w:w="2436" w:type="dxa"/>
            <w:vAlign w:val="center"/>
          </w:tcPr>
          <w:p w:rsidR="00F73930" w:rsidRDefault="0007063D">
            <w:pPr>
              <w:spacing w:line="276" w:lineRule="auto"/>
              <w:rPr>
                <w:rFonts w:hint="eastAsia"/>
              </w:rPr>
            </w:pPr>
            <w:r>
              <w:t xml:space="preserve">Platform </w:t>
            </w:r>
            <w:proofErr w:type="spellStart"/>
            <w:r>
              <w:t>üzerinden</w:t>
            </w:r>
            <w:proofErr w:type="spellEnd"/>
            <w:r>
              <w:t xml:space="preserve"> </w:t>
            </w:r>
            <w:proofErr w:type="spellStart"/>
            <w:r>
              <w:rPr>
                <w:rStyle w:val="Gl"/>
              </w:rPr>
              <w:t>bağış</w:t>
            </w:r>
            <w:proofErr w:type="spellEnd"/>
            <w:r>
              <w:rPr>
                <w:rStyle w:val="Gl"/>
              </w:rPr>
              <w:t xml:space="preserve"> </w:t>
            </w:r>
            <w:proofErr w:type="spellStart"/>
            <w:r>
              <w:rPr>
                <w:rStyle w:val="Gl"/>
              </w:rPr>
              <w:t>yapmak</w:t>
            </w:r>
            <w:proofErr w:type="spellEnd"/>
            <w:r>
              <w:t xml:space="preserve"> </w:t>
            </w:r>
            <w:proofErr w:type="spellStart"/>
            <w:r>
              <w:t>istiyorum</w:t>
            </w:r>
            <w:proofErr w:type="spellEnd"/>
            <w:r>
              <w:t xml:space="preserve">, </w:t>
            </w:r>
            <w:proofErr w:type="spellStart"/>
            <w:r>
              <w:t>böylece</w:t>
            </w:r>
            <w:proofErr w:type="spellEnd"/>
            <w:r>
              <w:t xml:space="preserve"> </w:t>
            </w:r>
            <w:proofErr w:type="spellStart"/>
            <w:r>
              <w:t>barınaklara</w:t>
            </w:r>
            <w:proofErr w:type="spellEnd"/>
            <w:r>
              <w:t xml:space="preserve"> </w:t>
            </w:r>
            <w:proofErr w:type="spellStart"/>
            <w:r>
              <w:t>veya</w:t>
            </w:r>
            <w:proofErr w:type="spellEnd"/>
            <w:r>
              <w:t xml:space="preserve"> </w:t>
            </w:r>
            <w:proofErr w:type="spellStart"/>
            <w:r>
              <w:t>hayvanlara</w:t>
            </w:r>
            <w:proofErr w:type="spellEnd"/>
            <w:r>
              <w:t xml:space="preserve"> </w:t>
            </w:r>
            <w:proofErr w:type="spellStart"/>
            <w:r>
              <w:t>destek</w:t>
            </w:r>
            <w:proofErr w:type="spellEnd"/>
            <w:r>
              <w:t xml:space="preserve"> </w:t>
            </w:r>
            <w:proofErr w:type="spellStart"/>
            <w:r>
              <w:t>olabilirim</w:t>
            </w:r>
            <w:proofErr w:type="spellEnd"/>
            <w:r>
              <w:t>.</w:t>
            </w:r>
          </w:p>
        </w:tc>
        <w:tc>
          <w:tcPr>
            <w:tcW w:w="2436" w:type="dxa"/>
            <w:vAlign w:val="center"/>
          </w:tcPr>
          <w:p w:rsidR="00F73930" w:rsidRDefault="00EB655C">
            <w:pPr>
              <w:spacing w:line="276" w:lineRule="auto"/>
              <w:rPr>
                <w:rFonts w:hint="eastAsia"/>
              </w:rPr>
            </w:pPr>
            <w:proofErr w:type="spellStart"/>
            <w:r>
              <w:t>Orta</w:t>
            </w:r>
            <w:proofErr w:type="spellEnd"/>
          </w:p>
        </w:tc>
        <w:tc>
          <w:tcPr>
            <w:tcW w:w="2436" w:type="dxa"/>
            <w:vAlign w:val="center"/>
          </w:tcPr>
          <w:p w:rsidR="00F73930" w:rsidRDefault="00EB655C">
            <w:pPr>
              <w:spacing w:line="276" w:lineRule="auto"/>
              <w:rPr>
                <w:rFonts w:hint="eastAsia"/>
              </w:rPr>
            </w:pPr>
            <w:proofErr w:type="spellStart"/>
            <w:r>
              <w:t>Bağış</w:t>
            </w:r>
            <w:proofErr w:type="spellEnd"/>
            <w:r>
              <w:t xml:space="preserve"> Yap</w:t>
            </w:r>
          </w:p>
        </w:tc>
      </w:tr>
      <w:tr w:rsidR="00F73930">
        <w:trPr>
          <w:jc w:val="center"/>
        </w:trPr>
        <w:tc>
          <w:tcPr>
            <w:tcW w:w="2436" w:type="dxa"/>
            <w:vAlign w:val="center"/>
          </w:tcPr>
          <w:p w:rsidR="00F73930" w:rsidRDefault="00DA333A">
            <w:pPr>
              <w:spacing w:line="276" w:lineRule="auto"/>
              <w:rPr>
                <w:rFonts w:hint="eastAsia"/>
              </w:rPr>
            </w:pPr>
            <w:r>
              <w:t>US-08</w:t>
            </w:r>
          </w:p>
        </w:tc>
        <w:tc>
          <w:tcPr>
            <w:tcW w:w="2436" w:type="dxa"/>
            <w:vAlign w:val="center"/>
          </w:tcPr>
          <w:p w:rsidR="00F73930" w:rsidRDefault="00EB655C">
            <w:pPr>
              <w:spacing w:line="276" w:lineRule="auto"/>
              <w:rPr>
                <w:rFonts w:hint="eastAsia"/>
              </w:rPr>
            </w:pPr>
            <w:proofErr w:type="spellStart"/>
            <w:r>
              <w:t>Barınak</w:t>
            </w:r>
            <w:proofErr w:type="spellEnd"/>
            <w:r>
              <w:t xml:space="preserve"> </w:t>
            </w:r>
            <w:proofErr w:type="spellStart"/>
            <w:r>
              <w:t>olarak</w:t>
            </w:r>
            <w:proofErr w:type="spellEnd"/>
            <w:r>
              <w:t xml:space="preserve"> </w:t>
            </w:r>
            <w:proofErr w:type="spellStart"/>
            <w:r>
              <w:rPr>
                <w:rStyle w:val="Gl"/>
              </w:rPr>
              <w:t>hayvan</w:t>
            </w:r>
            <w:proofErr w:type="spellEnd"/>
            <w:r>
              <w:rPr>
                <w:rStyle w:val="Gl"/>
              </w:rPr>
              <w:t xml:space="preserve"> </w:t>
            </w:r>
            <w:proofErr w:type="spellStart"/>
            <w:r>
              <w:rPr>
                <w:rStyle w:val="Gl"/>
              </w:rPr>
              <w:t>profili</w:t>
            </w:r>
            <w:proofErr w:type="spellEnd"/>
            <w:r>
              <w:rPr>
                <w:rStyle w:val="Gl"/>
              </w:rPr>
              <w:t xml:space="preserve"> </w:t>
            </w:r>
            <w:proofErr w:type="spellStart"/>
            <w:r>
              <w:rPr>
                <w:rStyle w:val="Gl"/>
              </w:rPr>
              <w:t>eklemek</w:t>
            </w:r>
            <w:proofErr w:type="spellEnd"/>
            <w:r>
              <w:rPr>
                <w:rStyle w:val="Gl"/>
              </w:rPr>
              <w:t xml:space="preserve"> </w:t>
            </w:r>
            <w:proofErr w:type="spellStart"/>
            <w:r>
              <w:rPr>
                <w:rStyle w:val="Gl"/>
              </w:rPr>
              <w:t>ve</w:t>
            </w:r>
            <w:proofErr w:type="spellEnd"/>
            <w:r>
              <w:rPr>
                <w:rStyle w:val="Gl"/>
              </w:rPr>
              <w:t xml:space="preserve"> </w:t>
            </w:r>
            <w:proofErr w:type="spellStart"/>
            <w:r>
              <w:rPr>
                <w:rStyle w:val="Gl"/>
              </w:rPr>
              <w:t>yönetmek</w:t>
            </w:r>
            <w:proofErr w:type="spellEnd"/>
            <w:r>
              <w:t xml:space="preserve"> </w:t>
            </w:r>
            <w:proofErr w:type="spellStart"/>
            <w:r>
              <w:t>istiyorum</w:t>
            </w:r>
            <w:proofErr w:type="spellEnd"/>
            <w:r>
              <w:t xml:space="preserve">, </w:t>
            </w:r>
            <w:proofErr w:type="spellStart"/>
            <w:r>
              <w:t>böylece</w:t>
            </w:r>
            <w:proofErr w:type="spellEnd"/>
            <w:r>
              <w:t xml:space="preserve"> </w:t>
            </w:r>
            <w:proofErr w:type="spellStart"/>
            <w:r>
              <w:t>sahiplendirme</w:t>
            </w:r>
            <w:proofErr w:type="spellEnd"/>
            <w:r>
              <w:t xml:space="preserve"> </w:t>
            </w:r>
            <w:proofErr w:type="spellStart"/>
            <w:r>
              <w:t>ilanlarını</w:t>
            </w:r>
            <w:proofErr w:type="spellEnd"/>
            <w:r>
              <w:t xml:space="preserve"> </w:t>
            </w:r>
            <w:proofErr w:type="spellStart"/>
            <w:r>
              <w:t>güncel</w:t>
            </w:r>
            <w:proofErr w:type="spellEnd"/>
            <w:r>
              <w:t xml:space="preserve"> </w:t>
            </w:r>
            <w:proofErr w:type="spellStart"/>
            <w:r>
              <w:t>tutabilirim</w:t>
            </w:r>
            <w:proofErr w:type="spellEnd"/>
            <w:r>
              <w:t>.</w:t>
            </w:r>
          </w:p>
        </w:tc>
        <w:tc>
          <w:tcPr>
            <w:tcW w:w="2436" w:type="dxa"/>
            <w:vAlign w:val="center"/>
          </w:tcPr>
          <w:p w:rsidR="00F73930" w:rsidRDefault="00EB655C">
            <w:pPr>
              <w:spacing w:line="276" w:lineRule="auto"/>
              <w:rPr>
                <w:rFonts w:hint="eastAsia"/>
              </w:rPr>
            </w:pPr>
            <w:proofErr w:type="spellStart"/>
            <w:r>
              <w:t>Yüksek</w:t>
            </w:r>
            <w:proofErr w:type="spellEnd"/>
          </w:p>
        </w:tc>
        <w:tc>
          <w:tcPr>
            <w:tcW w:w="2436" w:type="dxa"/>
            <w:vAlign w:val="center"/>
          </w:tcPr>
          <w:p w:rsidR="00F73930" w:rsidRDefault="00EB655C">
            <w:pPr>
              <w:spacing w:line="276" w:lineRule="auto"/>
              <w:rPr>
                <w:rFonts w:hint="eastAsia"/>
              </w:rPr>
            </w:pPr>
            <w:proofErr w:type="spellStart"/>
            <w:r>
              <w:t>Hayvan</w:t>
            </w:r>
            <w:proofErr w:type="spellEnd"/>
            <w:r>
              <w:t xml:space="preserve"> </w:t>
            </w:r>
            <w:proofErr w:type="spellStart"/>
            <w:r>
              <w:t>Profili</w:t>
            </w:r>
            <w:proofErr w:type="spellEnd"/>
            <w:r>
              <w:t xml:space="preserve"> </w:t>
            </w:r>
            <w:proofErr w:type="spellStart"/>
            <w:r>
              <w:t>Yönet</w:t>
            </w:r>
            <w:proofErr w:type="spellEnd"/>
          </w:p>
        </w:tc>
      </w:tr>
      <w:tr w:rsidR="00F73930">
        <w:trPr>
          <w:jc w:val="center"/>
        </w:trPr>
        <w:tc>
          <w:tcPr>
            <w:tcW w:w="2436" w:type="dxa"/>
            <w:vAlign w:val="center"/>
          </w:tcPr>
          <w:p w:rsidR="00F73930" w:rsidRDefault="00DA333A">
            <w:pPr>
              <w:spacing w:line="276" w:lineRule="auto"/>
              <w:rPr>
                <w:rFonts w:hint="eastAsia"/>
              </w:rPr>
            </w:pPr>
            <w:r>
              <w:t>US-09</w:t>
            </w:r>
          </w:p>
        </w:tc>
        <w:tc>
          <w:tcPr>
            <w:tcW w:w="2436" w:type="dxa"/>
            <w:vAlign w:val="center"/>
          </w:tcPr>
          <w:p w:rsidR="00F73930" w:rsidRDefault="00EB655C">
            <w:pPr>
              <w:spacing w:line="276" w:lineRule="auto"/>
              <w:rPr>
                <w:rFonts w:hint="eastAsia"/>
              </w:rPr>
            </w:pPr>
            <w:proofErr w:type="spellStart"/>
            <w:r>
              <w:t>Barınak</w:t>
            </w:r>
            <w:proofErr w:type="spellEnd"/>
            <w:r>
              <w:t xml:space="preserve"> </w:t>
            </w:r>
            <w:proofErr w:type="spellStart"/>
            <w:r>
              <w:t>olarak</w:t>
            </w:r>
            <w:proofErr w:type="spellEnd"/>
            <w:r>
              <w:t xml:space="preserve"> </w:t>
            </w:r>
            <w:proofErr w:type="spellStart"/>
            <w:r>
              <w:t>hayvanlara</w:t>
            </w:r>
            <w:proofErr w:type="spellEnd"/>
            <w:r>
              <w:t xml:space="preserve"> </w:t>
            </w:r>
            <w:proofErr w:type="spellStart"/>
            <w:r>
              <w:t>ait</w:t>
            </w:r>
            <w:proofErr w:type="spellEnd"/>
            <w:r>
              <w:t xml:space="preserve"> </w:t>
            </w:r>
            <w:proofErr w:type="spellStart"/>
            <w:r>
              <w:rPr>
                <w:rStyle w:val="Gl"/>
              </w:rPr>
              <w:t>sağlık</w:t>
            </w:r>
            <w:proofErr w:type="spellEnd"/>
            <w:r>
              <w:rPr>
                <w:rStyle w:val="Gl"/>
              </w:rPr>
              <w:t xml:space="preserve"> </w:t>
            </w:r>
            <w:proofErr w:type="spellStart"/>
            <w:r>
              <w:rPr>
                <w:rStyle w:val="Gl"/>
              </w:rPr>
              <w:t>ve</w:t>
            </w:r>
            <w:proofErr w:type="spellEnd"/>
            <w:r>
              <w:rPr>
                <w:rStyle w:val="Gl"/>
              </w:rPr>
              <w:t xml:space="preserve"> </w:t>
            </w:r>
            <w:proofErr w:type="spellStart"/>
            <w:r>
              <w:rPr>
                <w:rStyle w:val="Gl"/>
              </w:rPr>
              <w:t>aşı</w:t>
            </w:r>
            <w:proofErr w:type="spellEnd"/>
            <w:r>
              <w:rPr>
                <w:rStyle w:val="Gl"/>
              </w:rPr>
              <w:t xml:space="preserve"> </w:t>
            </w:r>
            <w:proofErr w:type="spellStart"/>
            <w:r>
              <w:rPr>
                <w:rStyle w:val="Gl"/>
              </w:rPr>
              <w:t>kaydı</w:t>
            </w:r>
            <w:proofErr w:type="spellEnd"/>
            <w:r>
              <w:rPr>
                <w:rStyle w:val="Gl"/>
              </w:rPr>
              <w:t xml:space="preserve"> </w:t>
            </w:r>
            <w:proofErr w:type="spellStart"/>
            <w:r>
              <w:rPr>
                <w:rStyle w:val="Gl"/>
              </w:rPr>
              <w:t>eklemek</w:t>
            </w:r>
            <w:proofErr w:type="spellEnd"/>
            <w:r>
              <w:t xml:space="preserve"> </w:t>
            </w:r>
            <w:proofErr w:type="spellStart"/>
            <w:r>
              <w:t>istiyorum</w:t>
            </w:r>
            <w:proofErr w:type="spellEnd"/>
            <w:r>
              <w:t xml:space="preserve">, </w:t>
            </w:r>
            <w:proofErr w:type="spellStart"/>
            <w:r>
              <w:t>böylece</w:t>
            </w:r>
            <w:proofErr w:type="spellEnd"/>
            <w:r>
              <w:t xml:space="preserve"> </w:t>
            </w:r>
            <w:proofErr w:type="spellStart"/>
            <w:r>
              <w:t>sağlık</w:t>
            </w:r>
            <w:proofErr w:type="spellEnd"/>
            <w:r>
              <w:t xml:space="preserve"> </w:t>
            </w:r>
            <w:proofErr w:type="spellStart"/>
            <w:r>
              <w:t>geçmişi</w:t>
            </w:r>
            <w:proofErr w:type="spellEnd"/>
            <w:r>
              <w:t xml:space="preserve"> </w:t>
            </w:r>
            <w:proofErr w:type="spellStart"/>
            <w:r>
              <w:t>takip</w:t>
            </w:r>
            <w:proofErr w:type="spellEnd"/>
            <w:r>
              <w:t xml:space="preserve"> </w:t>
            </w:r>
            <w:proofErr w:type="spellStart"/>
            <w:r>
              <w:t>edilebilsin</w:t>
            </w:r>
            <w:proofErr w:type="spellEnd"/>
            <w:r>
              <w:t>.</w:t>
            </w:r>
          </w:p>
        </w:tc>
        <w:tc>
          <w:tcPr>
            <w:tcW w:w="2436" w:type="dxa"/>
            <w:vAlign w:val="center"/>
          </w:tcPr>
          <w:p w:rsidR="00F73930" w:rsidRDefault="00EB655C">
            <w:pPr>
              <w:spacing w:line="276" w:lineRule="auto"/>
              <w:rPr>
                <w:rFonts w:hint="eastAsia"/>
              </w:rPr>
            </w:pPr>
            <w:proofErr w:type="spellStart"/>
            <w:r>
              <w:t>Orta</w:t>
            </w:r>
            <w:proofErr w:type="spellEnd"/>
          </w:p>
        </w:tc>
        <w:tc>
          <w:tcPr>
            <w:tcW w:w="2436" w:type="dxa"/>
            <w:vAlign w:val="center"/>
          </w:tcPr>
          <w:p w:rsidR="00F73930" w:rsidRDefault="00EB655C">
            <w:pPr>
              <w:spacing w:line="276" w:lineRule="auto"/>
              <w:rPr>
                <w:rFonts w:hint="eastAsia"/>
              </w:rPr>
            </w:pPr>
            <w:proofErr w:type="spellStart"/>
            <w:r>
              <w:t>Sağlık</w:t>
            </w:r>
            <w:proofErr w:type="spellEnd"/>
            <w:r>
              <w:t>/</w:t>
            </w:r>
            <w:proofErr w:type="spellStart"/>
            <w:r>
              <w:t>Aşı</w:t>
            </w:r>
            <w:proofErr w:type="spellEnd"/>
            <w:r>
              <w:t xml:space="preserve"> </w:t>
            </w:r>
            <w:proofErr w:type="spellStart"/>
            <w:r>
              <w:t>Kaydı</w:t>
            </w:r>
            <w:proofErr w:type="spellEnd"/>
            <w:r>
              <w:t xml:space="preserve"> </w:t>
            </w:r>
            <w:proofErr w:type="spellStart"/>
            <w:r>
              <w:t>Ekle</w:t>
            </w:r>
            <w:proofErr w:type="spellEnd"/>
          </w:p>
        </w:tc>
      </w:tr>
      <w:tr w:rsidR="00F73930">
        <w:trPr>
          <w:jc w:val="center"/>
        </w:trPr>
        <w:tc>
          <w:tcPr>
            <w:tcW w:w="2436" w:type="dxa"/>
            <w:vAlign w:val="center"/>
          </w:tcPr>
          <w:p w:rsidR="00F73930" w:rsidRDefault="00DA333A">
            <w:pPr>
              <w:spacing w:line="276" w:lineRule="auto"/>
              <w:rPr>
                <w:rFonts w:hint="eastAsia"/>
              </w:rPr>
            </w:pPr>
            <w:r>
              <w:t>US-10</w:t>
            </w:r>
          </w:p>
        </w:tc>
        <w:tc>
          <w:tcPr>
            <w:tcW w:w="2436" w:type="dxa"/>
            <w:vAlign w:val="center"/>
          </w:tcPr>
          <w:p w:rsidR="00F73930" w:rsidRDefault="00EB655C">
            <w:pPr>
              <w:spacing w:line="276" w:lineRule="auto"/>
              <w:rPr>
                <w:rFonts w:hint="eastAsia"/>
              </w:rPr>
            </w:pPr>
            <w:proofErr w:type="spellStart"/>
            <w:r>
              <w:t>Gelen</w:t>
            </w:r>
            <w:proofErr w:type="spellEnd"/>
            <w:r>
              <w:t xml:space="preserve"> </w:t>
            </w:r>
            <w:proofErr w:type="spellStart"/>
            <w:r>
              <w:t>sahiplenme</w:t>
            </w:r>
            <w:proofErr w:type="spellEnd"/>
            <w:r>
              <w:t xml:space="preserve"> </w:t>
            </w:r>
            <w:proofErr w:type="spellStart"/>
            <w:r>
              <w:t>başvurularını</w:t>
            </w:r>
            <w:proofErr w:type="spellEnd"/>
            <w:r>
              <w:t xml:space="preserve"> </w:t>
            </w:r>
            <w:proofErr w:type="spellStart"/>
            <w:r>
              <w:rPr>
                <w:rStyle w:val="Gl"/>
              </w:rPr>
              <w:t>değerlendirmek</w:t>
            </w:r>
            <w:proofErr w:type="spellEnd"/>
            <w:r>
              <w:t xml:space="preserve"> </w:t>
            </w:r>
            <w:proofErr w:type="spellStart"/>
            <w:r>
              <w:t>istiyorum</w:t>
            </w:r>
            <w:proofErr w:type="spellEnd"/>
            <w:r>
              <w:t xml:space="preserve">, </w:t>
            </w:r>
            <w:proofErr w:type="spellStart"/>
            <w:r>
              <w:t>böylece</w:t>
            </w:r>
            <w:proofErr w:type="spellEnd"/>
            <w:r>
              <w:t xml:space="preserve"> </w:t>
            </w:r>
            <w:proofErr w:type="spellStart"/>
            <w:r>
              <w:t>uygun</w:t>
            </w:r>
            <w:proofErr w:type="spellEnd"/>
            <w:r>
              <w:t xml:space="preserve"> </w:t>
            </w:r>
            <w:proofErr w:type="spellStart"/>
            <w:r>
              <w:t>başvuruları</w:t>
            </w:r>
            <w:proofErr w:type="spellEnd"/>
            <w:r>
              <w:t xml:space="preserve"> </w:t>
            </w:r>
            <w:proofErr w:type="spellStart"/>
            <w:r>
              <w:t>onaylayıp</w:t>
            </w:r>
            <w:proofErr w:type="spellEnd"/>
            <w:r>
              <w:t xml:space="preserve"> </w:t>
            </w:r>
            <w:proofErr w:type="spellStart"/>
            <w:r>
              <w:t>diğerlerini</w:t>
            </w:r>
            <w:proofErr w:type="spellEnd"/>
            <w:r>
              <w:t xml:space="preserve"> </w:t>
            </w:r>
            <w:proofErr w:type="spellStart"/>
            <w:r>
              <w:t>reddedebilirim</w:t>
            </w:r>
            <w:proofErr w:type="spellEnd"/>
            <w:r>
              <w:t>.</w:t>
            </w:r>
          </w:p>
        </w:tc>
        <w:tc>
          <w:tcPr>
            <w:tcW w:w="2436" w:type="dxa"/>
            <w:vAlign w:val="center"/>
          </w:tcPr>
          <w:p w:rsidR="00F73930" w:rsidRDefault="00EB655C">
            <w:pPr>
              <w:spacing w:line="276" w:lineRule="auto"/>
              <w:rPr>
                <w:rFonts w:hint="eastAsia"/>
              </w:rPr>
            </w:pPr>
            <w:proofErr w:type="spellStart"/>
            <w:r>
              <w:t>Yüksek</w:t>
            </w:r>
            <w:proofErr w:type="spellEnd"/>
          </w:p>
        </w:tc>
        <w:tc>
          <w:tcPr>
            <w:tcW w:w="2436" w:type="dxa"/>
            <w:vAlign w:val="center"/>
          </w:tcPr>
          <w:p w:rsidR="00F73930" w:rsidRDefault="00EB655C">
            <w:pPr>
              <w:spacing w:line="276" w:lineRule="auto"/>
              <w:rPr>
                <w:rFonts w:hint="eastAsia"/>
              </w:rPr>
            </w:pPr>
            <w:proofErr w:type="spellStart"/>
            <w:r>
              <w:t>Başvuruları</w:t>
            </w:r>
            <w:proofErr w:type="spellEnd"/>
            <w:r>
              <w:t xml:space="preserve"> </w:t>
            </w:r>
            <w:proofErr w:type="spellStart"/>
            <w:r>
              <w:t>Değerlendir</w:t>
            </w:r>
            <w:proofErr w:type="spellEnd"/>
          </w:p>
        </w:tc>
      </w:tr>
      <w:tr w:rsidR="00F73930" w:rsidTr="008D29F0">
        <w:trPr>
          <w:trHeight w:val="1921"/>
          <w:jc w:val="center"/>
        </w:trPr>
        <w:tc>
          <w:tcPr>
            <w:tcW w:w="2436" w:type="dxa"/>
            <w:vAlign w:val="center"/>
          </w:tcPr>
          <w:p w:rsidR="00F73930" w:rsidRDefault="00DA333A">
            <w:pPr>
              <w:spacing w:line="276" w:lineRule="auto"/>
              <w:rPr>
                <w:rFonts w:hint="eastAsia"/>
              </w:rPr>
            </w:pPr>
            <w:r>
              <w:t>US-11</w:t>
            </w:r>
          </w:p>
        </w:tc>
        <w:tc>
          <w:tcPr>
            <w:tcW w:w="2436" w:type="dxa"/>
            <w:vAlign w:val="center"/>
          </w:tcPr>
          <w:p w:rsidR="00F73930" w:rsidRDefault="00EB655C">
            <w:pPr>
              <w:spacing w:line="276" w:lineRule="auto"/>
              <w:rPr>
                <w:rFonts w:hint="eastAsia"/>
              </w:rPr>
            </w:pPr>
            <w:proofErr w:type="spellStart"/>
            <w:r>
              <w:t>Sistem</w:t>
            </w:r>
            <w:proofErr w:type="spellEnd"/>
            <w:r>
              <w:t xml:space="preserve"> </w:t>
            </w:r>
            <w:proofErr w:type="spellStart"/>
            <w:r>
              <w:t>yöneticisi</w:t>
            </w:r>
            <w:proofErr w:type="spellEnd"/>
            <w:r>
              <w:t xml:space="preserve"> </w:t>
            </w:r>
            <w:proofErr w:type="spellStart"/>
            <w:r>
              <w:t>olarak</w:t>
            </w:r>
            <w:proofErr w:type="spellEnd"/>
            <w:r>
              <w:t xml:space="preserve"> </w:t>
            </w:r>
            <w:proofErr w:type="spellStart"/>
            <w:r>
              <w:rPr>
                <w:rStyle w:val="Gl"/>
              </w:rPr>
              <w:t>barınakları</w:t>
            </w:r>
            <w:proofErr w:type="spellEnd"/>
            <w:r>
              <w:rPr>
                <w:rStyle w:val="Gl"/>
              </w:rPr>
              <w:t xml:space="preserve"> </w:t>
            </w:r>
            <w:proofErr w:type="spellStart"/>
            <w:r>
              <w:rPr>
                <w:rStyle w:val="Gl"/>
              </w:rPr>
              <w:t>doğrulamak</w:t>
            </w:r>
            <w:proofErr w:type="spellEnd"/>
            <w:r>
              <w:t xml:space="preserve"> </w:t>
            </w:r>
            <w:proofErr w:type="spellStart"/>
            <w:r>
              <w:t>istiyorum</w:t>
            </w:r>
            <w:proofErr w:type="spellEnd"/>
            <w:r>
              <w:t xml:space="preserve">, </w:t>
            </w:r>
            <w:proofErr w:type="spellStart"/>
            <w:r>
              <w:t>böylece</w:t>
            </w:r>
            <w:proofErr w:type="spellEnd"/>
            <w:r>
              <w:t xml:space="preserve"> </w:t>
            </w:r>
            <w:proofErr w:type="spellStart"/>
            <w:r>
              <w:t>yalnızca</w:t>
            </w:r>
            <w:proofErr w:type="spellEnd"/>
            <w:r>
              <w:t xml:space="preserve"> </w:t>
            </w:r>
            <w:proofErr w:type="spellStart"/>
            <w:r>
              <w:t>güvenilir</w:t>
            </w:r>
            <w:proofErr w:type="spellEnd"/>
            <w:r>
              <w:t xml:space="preserve"> </w:t>
            </w:r>
            <w:proofErr w:type="spellStart"/>
            <w:r>
              <w:t>kurumlar</w:t>
            </w:r>
            <w:proofErr w:type="spellEnd"/>
            <w:r>
              <w:t xml:space="preserve"> </w:t>
            </w:r>
            <w:proofErr w:type="spellStart"/>
            <w:r>
              <w:t>platformda</w:t>
            </w:r>
            <w:proofErr w:type="spellEnd"/>
            <w:r>
              <w:t xml:space="preserve"> </w:t>
            </w:r>
            <w:proofErr w:type="spellStart"/>
            <w:r>
              <w:t>yer</w:t>
            </w:r>
            <w:proofErr w:type="spellEnd"/>
            <w:r>
              <w:t xml:space="preserve"> </w:t>
            </w:r>
            <w:proofErr w:type="spellStart"/>
            <w:r>
              <w:t>alabilsin</w:t>
            </w:r>
            <w:proofErr w:type="spellEnd"/>
            <w:r>
              <w:t>.</w:t>
            </w:r>
          </w:p>
        </w:tc>
        <w:tc>
          <w:tcPr>
            <w:tcW w:w="2436" w:type="dxa"/>
            <w:vAlign w:val="center"/>
          </w:tcPr>
          <w:p w:rsidR="00F73930" w:rsidRDefault="00DA333A">
            <w:pPr>
              <w:spacing w:line="276" w:lineRule="auto"/>
              <w:rPr>
                <w:rFonts w:hint="eastAsia"/>
              </w:rPr>
            </w:pPr>
            <w:r>
              <w:t>Orta</w:t>
            </w:r>
          </w:p>
        </w:tc>
        <w:tc>
          <w:tcPr>
            <w:tcW w:w="2436" w:type="dxa"/>
            <w:vAlign w:val="center"/>
          </w:tcPr>
          <w:p w:rsidR="00F73930" w:rsidRDefault="00DA333A">
            <w:pPr>
              <w:spacing w:line="276" w:lineRule="auto"/>
              <w:rPr>
                <w:rFonts w:hint="eastAsia"/>
              </w:rPr>
            </w:pPr>
            <w:r>
              <w:t>Barınakları Doğrula</w:t>
            </w:r>
          </w:p>
        </w:tc>
      </w:tr>
      <w:tr w:rsidR="00F73930">
        <w:trPr>
          <w:jc w:val="center"/>
        </w:trPr>
        <w:tc>
          <w:tcPr>
            <w:tcW w:w="2436" w:type="dxa"/>
            <w:vAlign w:val="center"/>
          </w:tcPr>
          <w:p w:rsidR="00F73930" w:rsidRDefault="00DA333A">
            <w:pPr>
              <w:spacing w:line="276" w:lineRule="auto"/>
              <w:rPr>
                <w:rFonts w:hint="eastAsia"/>
              </w:rPr>
            </w:pPr>
            <w:r>
              <w:t>US-12</w:t>
            </w:r>
          </w:p>
        </w:tc>
        <w:tc>
          <w:tcPr>
            <w:tcW w:w="2436" w:type="dxa"/>
            <w:vAlign w:val="center"/>
          </w:tcPr>
          <w:p w:rsidR="00F73930" w:rsidRDefault="00EB655C">
            <w:pPr>
              <w:spacing w:line="276" w:lineRule="auto"/>
              <w:rPr>
                <w:rFonts w:hint="eastAsia"/>
              </w:rPr>
            </w:pPr>
            <w:proofErr w:type="spellStart"/>
            <w:r>
              <w:t>Sistem</w:t>
            </w:r>
            <w:proofErr w:type="spellEnd"/>
            <w:r>
              <w:t xml:space="preserve"> </w:t>
            </w:r>
            <w:proofErr w:type="spellStart"/>
            <w:r>
              <w:t>yöneticisi</w:t>
            </w:r>
            <w:proofErr w:type="spellEnd"/>
            <w:r>
              <w:t xml:space="preserve"> </w:t>
            </w:r>
            <w:proofErr w:type="spellStart"/>
            <w:r>
              <w:t>olarak</w:t>
            </w:r>
            <w:proofErr w:type="spellEnd"/>
            <w:r>
              <w:t xml:space="preserve"> </w:t>
            </w:r>
            <w:proofErr w:type="spellStart"/>
            <w:r>
              <w:rPr>
                <w:rStyle w:val="Gl"/>
              </w:rPr>
              <w:t>kullanıcıları</w:t>
            </w:r>
            <w:proofErr w:type="spellEnd"/>
            <w:r>
              <w:rPr>
                <w:rStyle w:val="Gl"/>
              </w:rPr>
              <w:t xml:space="preserve"> </w:t>
            </w:r>
            <w:proofErr w:type="spellStart"/>
            <w:r>
              <w:rPr>
                <w:rStyle w:val="Gl"/>
              </w:rPr>
              <w:t>yönetmek</w:t>
            </w:r>
            <w:proofErr w:type="spellEnd"/>
            <w:r>
              <w:t xml:space="preserve"> </w:t>
            </w:r>
            <w:proofErr w:type="spellStart"/>
            <w:r>
              <w:t>istiyorum</w:t>
            </w:r>
            <w:proofErr w:type="spellEnd"/>
            <w:r>
              <w:t xml:space="preserve">, </w:t>
            </w:r>
            <w:proofErr w:type="spellStart"/>
            <w:r>
              <w:t>böylece</w:t>
            </w:r>
            <w:proofErr w:type="spellEnd"/>
            <w:r>
              <w:t xml:space="preserve"> </w:t>
            </w:r>
            <w:proofErr w:type="spellStart"/>
            <w:r>
              <w:t>sistem</w:t>
            </w:r>
            <w:proofErr w:type="spellEnd"/>
            <w:r>
              <w:t xml:space="preserve"> </w:t>
            </w:r>
            <w:proofErr w:type="spellStart"/>
            <w:r>
              <w:t>düzenini</w:t>
            </w:r>
            <w:proofErr w:type="spellEnd"/>
            <w:r>
              <w:t xml:space="preserve"> </w:t>
            </w:r>
            <w:proofErr w:type="spellStart"/>
            <w:r>
              <w:t>ve</w:t>
            </w:r>
            <w:proofErr w:type="spellEnd"/>
            <w:r>
              <w:t xml:space="preserve"> </w:t>
            </w:r>
            <w:proofErr w:type="spellStart"/>
            <w:r>
              <w:t>güvenliğini</w:t>
            </w:r>
            <w:proofErr w:type="spellEnd"/>
            <w:r>
              <w:t xml:space="preserve"> </w:t>
            </w:r>
            <w:proofErr w:type="spellStart"/>
            <w:r>
              <w:t>koruyabilirim</w:t>
            </w:r>
            <w:proofErr w:type="spellEnd"/>
            <w:r>
              <w:t>.</w:t>
            </w:r>
          </w:p>
        </w:tc>
        <w:tc>
          <w:tcPr>
            <w:tcW w:w="2436" w:type="dxa"/>
            <w:vAlign w:val="center"/>
          </w:tcPr>
          <w:p w:rsidR="00F73930" w:rsidRDefault="00DA333A">
            <w:pPr>
              <w:spacing w:line="276" w:lineRule="auto"/>
              <w:rPr>
                <w:rFonts w:hint="eastAsia"/>
              </w:rPr>
            </w:pPr>
            <w:r>
              <w:t>Orta</w:t>
            </w:r>
          </w:p>
        </w:tc>
        <w:tc>
          <w:tcPr>
            <w:tcW w:w="2436" w:type="dxa"/>
            <w:vAlign w:val="center"/>
          </w:tcPr>
          <w:p w:rsidR="00F73930" w:rsidRDefault="00DA333A">
            <w:pPr>
              <w:spacing w:line="276" w:lineRule="auto"/>
              <w:rPr>
                <w:rFonts w:hint="eastAsia"/>
              </w:rPr>
            </w:pPr>
            <w:r>
              <w:t>Kullanıcıları Yönet</w:t>
            </w:r>
          </w:p>
        </w:tc>
      </w:tr>
    </w:tbl>
    <w:p w:rsidR="00F73930" w:rsidRDefault="00DA333A">
      <w:pPr>
        <w:pStyle w:val="Balk2"/>
      </w:pPr>
      <w:r>
        <w:lastRenderedPageBreak/>
        <w:t xml:space="preserve">5.2. Sprint 1 Backlog </w:t>
      </w:r>
      <w:proofErr w:type="spellStart"/>
      <w:r>
        <w:t>ve</w:t>
      </w:r>
      <w:proofErr w:type="spellEnd"/>
      <w:r>
        <w:t xml:space="preserve"> Story Point </w:t>
      </w:r>
      <w:proofErr w:type="spellStart"/>
      <w:r>
        <w:t>Dağılımı</w:t>
      </w:r>
      <w:proofErr w:type="spellEnd"/>
    </w:p>
    <w:tbl>
      <w:tblPr>
        <w:tblStyle w:val="TabloKlavuzu"/>
        <w:tblW w:w="0" w:type="auto"/>
        <w:jc w:val="center"/>
        <w:tblLook w:val="04A0" w:firstRow="1" w:lastRow="0" w:firstColumn="1" w:lastColumn="0" w:noHBand="0" w:noVBand="1"/>
      </w:tblPr>
      <w:tblGrid>
        <w:gridCol w:w="1949"/>
        <w:gridCol w:w="1949"/>
        <w:gridCol w:w="1949"/>
        <w:gridCol w:w="1949"/>
        <w:gridCol w:w="1949"/>
      </w:tblGrid>
      <w:tr w:rsidR="00F73930">
        <w:trPr>
          <w:jc w:val="center"/>
        </w:trPr>
        <w:tc>
          <w:tcPr>
            <w:tcW w:w="1949" w:type="dxa"/>
            <w:shd w:val="clear" w:color="auto" w:fill="D9EAF7"/>
            <w:vAlign w:val="center"/>
          </w:tcPr>
          <w:p w:rsidR="00F73930" w:rsidRDefault="00DA333A">
            <w:pPr>
              <w:spacing w:line="276" w:lineRule="auto"/>
              <w:rPr>
                <w:rFonts w:hint="eastAsia"/>
              </w:rPr>
            </w:pPr>
            <w:r>
              <w:rPr>
                <w:b/>
              </w:rPr>
              <w:t>Kart</w:t>
            </w:r>
          </w:p>
        </w:tc>
        <w:tc>
          <w:tcPr>
            <w:tcW w:w="1949" w:type="dxa"/>
            <w:shd w:val="clear" w:color="auto" w:fill="D9EAF7"/>
            <w:vAlign w:val="center"/>
          </w:tcPr>
          <w:p w:rsidR="00F73930" w:rsidRDefault="00DA333A">
            <w:pPr>
              <w:spacing w:line="276" w:lineRule="auto"/>
              <w:rPr>
                <w:rFonts w:hint="eastAsia"/>
              </w:rPr>
            </w:pPr>
            <w:r>
              <w:rPr>
                <w:b/>
              </w:rPr>
              <w:t>İş</w:t>
            </w:r>
          </w:p>
        </w:tc>
        <w:tc>
          <w:tcPr>
            <w:tcW w:w="1949" w:type="dxa"/>
            <w:shd w:val="clear" w:color="auto" w:fill="D9EAF7"/>
            <w:vAlign w:val="center"/>
          </w:tcPr>
          <w:p w:rsidR="00F73930" w:rsidRDefault="00DA333A">
            <w:pPr>
              <w:spacing w:line="276" w:lineRule="auto"/>
              <w:rPr>
                <w:rFonts w:hint="eastAsia"/>
              </w:rPr>
            </w:pPr>
            <w:r>
              <w:rPr>
                <w:b/>
              </w:rPr>
              <w:t>Story Point</w:t>
            </w:r>
          </w:p>
        </w:tc>
        <w:tc>
          <w:tcPr>
            <w:tcW w:w="1949" w:type="dxa"/>
            <w:shd w:val="clear" w:color="auto" w:fill="D9EAF7"/>
            <w:vAlign w:val="center"/>
          </w:tcPr>
          <w:p w:rsidR="00F73930" w:rsidRDefault="00DA333A">
            <w:pPr>
              <w:spacing w:line="276" w:lineRule="auto"/>
              <w:rPr>
                <w:rFonts w:hint="eastAsia"/>
              </w:rPr>
            </w:pPr>
            <w:r>
              <w:rPr>
                <w:b/>
              </w:rPr>
              <w:t>Sorumlu</w:t>
            </w:r>
          </w:p>
        </w:tc>
        <w:tc>
          <w:tcPr>
            <w:tcW w:w="1949" w:type="dxa"/>
            <w:shd w:val="clear" w:color="auto" w:fill="D9EAF7"/>
            <w:vAlign w:val="center"/>
          </w:tcPr>
          <w:p w:rsidR="00F73930" w:rsidRDefault="00DA333A">
            <w:pPr>
              <w:spacing w:line="276" w:lineRule="auto"/>
              <w:rPr>
                <w:rFonts w:hint="eastAsia"/>
              </w:rPr>
            </w:pPr>
            <w:r>
              <w:rPr>
                <w:b/>
              </w:rPr>
              <w:t>Durum</w:t>
            </w:r>
          </w:p>
        </w:tc>
      </w:tr>
      <w:tr w:rsidR="00F73930">
        <w:trPr>
          <w:jc w:val="center"/>
        </w:trPr>
        <w:tc>
          <w:tcPr>
            <w:tcW w:w="1949" w:type="dxa"/>
            <w:vAlign w:val="center"/>
          </w:tcPr>
          <w:p w:rsidR="00F73930" w:rsidRDefault="00DA333A">
            <w:pPr>
              <w:spacing w:line="276" w:lineRule="auto"/>
              <w:rPr>
                <w:rFonts w:hint="eastAsia"/>
              </w:rPr>
            </w:pPr>
            <w:r>
              <w:t>SP1-01</w:t>
            </w:r>
          </w:p>
        </w:tc>
        <w:tc>
          <w:tcPr>
            <w:tcW w:w="1949" w:type="dxa"/>
            <w:vAlign w:val="center"/>
          </w:tcPr>
          <w:p w:rsidR="00F73930" w:rsidRDefault="00DA333A">
            <w:pPr>
              <w:spacing w:line="276" w:lineRule="auto"/>
              <w:rPr>
                <w:rFonts w:hint="eastAsia"/>
              </w:rPr>
            </w:pPr>
            <w:r>
              <w:t>Gereksinimlerin netleştirilmesi ve proje kapsamı</w:t>
            </w:r>
          </w:p>
        </w:tc>
        <w:tc>
          <w:tcPr>
            <w:tcW w:w="1949" w:type="dxa"/>
            <w:vAlign w:val="center"/>
          </w:tcPr>
          <w:p w:rsidR="00F73930" w:rsidRDefault="00DA333A">
            <w:pPr>
              <w:spacing w:line="276" w:lineRule="auto"/>
              <w:rPr>
                <w:rFonts w:hint="eastAsia"/>
              </w:rPr>
            </w:pPr>
            <w:r>
              <w:t>3</w:t>
            </w:r>
          </w:p>
        </w:tc>
        <w:tc>
          <w:tcPr>
            <w:tcW w:w="1949" w:type="dxa"/>
            <w:vAlign w:val="center"/>
          </w:tcPr>
          <w:p w:rsidR="00F73930" w:rsidRDefault="00DA333A">
            <w:pPr>
              <w:spacing w:line="276" w:lineRule="auto"/>
              <w:rPr>
                <w:rFonts w:hint="eastAsia"/>
              </w:rPr>
            </w:pPr>
            <w:proofErr w:type="spellStart"/>
            <w:r>
              <w:t>Enes</w:t>
            </w:r>
            <w:proofErr w:type="spellEnd"/>
            <w:r>
              <w:t xml:space="preserve"> </w:t>
            </w:r>
            <w:proofErr w:type="spellStart"/>
            <w:r>
              <w:t>Kaan</w:t>
            </w:r>
            <w:proofErr w:type="spellEnd"/>
            <w:r>
              <w:t xml:space="preserve"> </w:t>
            </w:r>
            <w:proofErr w:type="spellStart"/>
            <w:r>
              <w:t>Karabaş</w:t>
            </w:r>
            <w:proofErr w:type="spellEnd"/>
          </w:p>
        </w:tc>
        <w:tc>
          <w:tcPr>
            <w:tcW w:w="1949" w:type="dxa"/>
            <w:vAlign w:val="center"/>
          </w:tcPr>
          <w:p w:rsidR="00F73930" w:rsidRDefault="00DA333A">
            <w:pPr>
              <w:spacing w:line="276" w:lineRule="auto"/>
              <w:rPr>
                <w:rFonts w:hint="eastAsia"/>
              </w:rPr>
            </w:pPr>
            <w:r>
              <w:t>Done</w:t>
            </w:r>
          </w:p>
        </w:tc>
      </w:tr>
      <w:tr w:rsidR="00F73930">
        <w:trPr>
          <w:jc w:val="center"/>
        </w:trPr>
        <w:tc>
          <w:tcPr>
            <w:tcW w:w="1949" w:type="dxa"/>
            <w:vAlign w:val="center"/>
          </w:tcPr>
          <w:p w:rsidR="00F73930" w:rsidRDefault="00DA333A">
            <w:pPr>
              <w:spacing w:line="276" w:lineRule="auto"/>
              <w:rPr>
                <w:rFonts w:hint="eastAsia"/>
              </w:rPr>
            </w:pPr>
            <w:r>
              <w:t>SP1-02</w:t>
            </w:r>
          </w:p>
        </w:tc>
        <w:tc>
          <w:tcPr>
            <w:tcW w:w="1949" w:type="dxa"/>
            <w:vAlign w:val="center"/>
          </w:tcPr>
          <w:p w:rsidR="00F73930" w:rsidRDefault="00DA333A">
            <w:pPr>
              <w:spacing w:line="276" w:lineRule="auto"/>
              <w:rPr>
                <w:rFonts w:hint="eastAsia"/>
              </w:rPr>
            </w:pPr>
            <w:r>
              <w:t>Product Backlog ve Sprint 1 Backlog oluşturulması</w:t>
            </w:r>
          </w:p>
        </w:tc>
        <w:tc>
          <w:tcPr>
            <w:tcW w:w="1949" w:type="dxa"/>
            <w:vAlign w:val="center"/>
          </w:tcPr>
          <w:p w:rsidR="00F73930" w:rsidRDefault="00DA333A">
            <w:pPr>
              <w:spacing w:line="276" w:lineRule="auto"/>
              <w:rPr>
                <w:rFonts w:hint="eastAsia"/>
              </w:rPr>
            </w:pPr>
            <w:r>
              <w:t>5</w:t>
            </w:r>
          </w:p>
        </w:tc>
        <w:tc>
          <w:tcPr>
            <w:tcW w:w="1949" w:type="dxa"/>
            <w:vAlign w:val="center"/>
          </w:tcPr>
          <w:p w:rsidR="00F73930" w:rsidRDefault="0088124D">
            <w:pPr>
              <w:spacing w:line="276" w:lineRule="auto"/>
              <w:rPr>
                <w:rFonts w:hint="eastAsia"/>
              </w:rPr>
            </w:pPr>
            <w:proofErr w:type="spellStart"/>
            <w:r>
              <w:t>Enes</w:t>
            </w:r>
            <w:proofErr w:type="spellEnd"/>
            <w:r>
              <w:t xml:space="preserve"> </w:t>
            </w:r>
            <w:proofErr w:type="spellStart"/>
            <w:r>
              <w:t>Kaan</w:t>
            </w:r>
            <w:proofErr w:type="spellEnd"/>
            <w:r>
              <w:t xml:space="preserve"> </w:t>
            </w:r>
            <w:proofErr w:type="spellStart"/>
            <w:r>
              <w:t>Karabaş</w:t>
            </w:r>
            <w:proofErr w:type="spellEnd"/>
          </w:p>
        </w:tc>
        <w:tc>
          <w:tcPr>
            <w:tcW w:w="1949" w:type="dxa"/>
            <w:vAlign w:val="center"/>
          </w:tcPr>
          <w:p w:rsidR="00F73930" w:rsidRDefault="00DA333A">
            <w:pPr>
              <w:spacing w:line="276" w:lineRule="auto"/>
              <w:rPr>
                <w:rFonts w:hint="eastAsia"/>
              </w:rPr>
            </w:pPr>
            <w:r>
              <w:t>Done</w:t>
            </w:r>
          </w:p>
        </w:tc>
      </w:tr>
      <w:tr w:rsidR="00F73930">
        <w:trPr>
          <w:jc w:val="center"/>
        </w:trPr>
        <w:tc>
          <w:tcPr>
            <w:tcW w:w="1949" w:type="dxa"/>
            <w:vAlign w:val="center"/>
          </w:tcPr>
          <w:p w:rsidR="00F73930" w:rsidRDefault="00DA333A">
            <w:pPr>
              <w:spacing w:line="276" w:lineRule="auto"/>
              <w:rPr>
                <w:rFonts w:hint="eastAsia"/>
              </w:rPr>
            </w:pPr>
            <w:r>
              <w:t>SP1-03</w:t>
            </w:r>
          </w:p>
        </w:tc>
        <w:tc>
          <w:tcPr>
            <w:tcW w:w="1949" w:type="dxa"/>
            <w:vAlign w:val="center"/>
          </w:tcPr>
          <w:p w:rsidR="00F73930" w:rsidRDefault="00DA333A">
            <w:pPr>
              <w:spacing w:line="276" w:lineRule="auto"/>
              <w:rPr>
                <w:rFonts w:hint="eastAsia"/>
              </w:rPr>
            </w:pPr>
            <w:r>
              <w:t>Use Case diyagramının hazırlanması</w:t>
            </w:r>
          </w:p>
        </w:tc>
        <w:tc>
          <w:tcPr>
            <w:tcW w:w="1949" w:type="dxa"/>
            <w:vAlign w:val="center"/>
          </w:tcPr>
          <w:p w:rsidR="00F73930" w:rsidRDefault="00DA333A">
            <w:pPr>
              <w:spacing w:line="276" w:lineRule="auto"/>
              <w:rPr>
                <w:rFonts w:hint="eastAsia"/>
              </w:rPr>
            </w:pPr>
            <w:r>
              <w:t>3</w:t>
            </w:r>
          </w:p>
        </w:tc>
        <w:tc>
          <w:tcPr>
            <w:tcW w:w="1949" w:type="dxa"/>
            <w:vAlign w:val="center"/>
          </w:tcPr>
          <w:p w:rsidR="00F73930" w:rsidRDefault="0088124D" w:rsidP="00470967">
            <w:pPr>
              <w:spacing w:line="276" w:lineRule="auto"/>
              <w:rPr>
                <w:rFonts w:hint="eastAsia"/>
              </w:rPr>
            </w:pPr>
            <w:proofErr w:type="spellStart"/>
            <w:r>
              <w:t>Ramazan</w:t>
            </w:r>
            <w:proofErr w:type="spellEnd"/>
            <w:r>
              <w:t xml:space="preserve"> </w:t>
            </w:r>
            <w:proofErr w:type="spellStart"/>
            <w:r>
              <w:t>Üdükoğlu</w:t>
            </w:r>
            <w:proofErr w:type="spellEnd"/>
          </w:p>
        </w:tc>
        <w:tc>
          <w:tcPr>
            <w:tcW w:w="1949" w:type="dxa"/>
            <w:vAlign w:val="center"/>
          </w:tcPr>
          <w:p w:rsidR="00F73930" w:rsidRDefault="00DA333A">
            <w:pPr>
              <w:spacing w:line="276" w:lineRule="auto"/>
              <w:rPr>
                <w:rFonts w:hint="eastAsia"/>
              </w:rPr>
            </w:pPr>
            <w:r>
              <w:t>Done</w:t>
            </w:r>
          </w:p>
        </w:tc>
      </w:tr>
      <w:tr w:rsidR="00F73930">
        <w:trPr>
          <w:jc w:val="center"/>
        </w:trPr>
        <w:tc>
          <w:tcPr>
            <w:tcW w:w="1949" w:type="dxa"/>
            <w:vAlign w:val="center"/>
          </w:tcPr>
          <w:p w:rsidR="00F73930" w:rsidRDefault="00DA333A">
            <w:pPr>
              <w:spacing w:line="276" w:lineRule="auto"/>
              <w:rPr>
                <w:rFonts w:hint="eastAsia"/>
              </w:rPr>
            </w:pPr>
            <w:r>
              <w:t>SP1-04</w:t>
            </w:r>
          </w:p>
        </w:tc>
        <w:tc>
          <w:tcPr>
            <w:tcW w:w="1949" w:type="dxa"/>
            <w:vAlign w:val="center"/>
          </w:tcPr>
          <w:p w:rsidR="00F73930" w:rsidRDefault="00DA333A">
            <w:pPr>
              <w:spacing w:line="276" w:lineRule="auto"/>
              <w:rPr>
                <w:rFonts w:hint="eastAsia"/>
              </w:rPr>
            </w:pPr>
            <w:r>
              <w:t>Aktivite diyagramının hazırlanması</w:t>
            </w:r>
          </w:p>
        </w:tc>
        <w:tc>
          <w:tcPr>
            <w:tcW w:w="1949" w:type="dxa"/>
            <w:vAlign w:val="center"/>
          </w:tcPr>
          <w:p w:rsidR="00F73930" w:rsidRDefault="00DA333A">
            <w:pPr>
              <w:spacing w:line="276" w:lineRule="auto"/>
              <w:rPr>
                <w:rFonts w:hint="eastAsia"/>
              </w:rPr>
            </w:pPr>
            <w:r>
              <w:t>3</w:t>
            </w:r>
          </w:p>
        </w:tc>
        <w:tc>
          <w:tcPr>
            <w:tcW w:w="1949" w:type="dxa"/>
            <w:vAlign w:val="center"/>
          </w:tcPr>
          <w:p w:rsidR="00F73930" w:rsidRDefault="0088124D">
            <w:pPr>
              <w:spacing w:line="276" w:lineRule="auto"/>
              <w:rPr>
                <w:rFonts w:hint="eastAsia"/>
              </w:rPr>
            </w:pPr>
            <w:proofErr w:type="spellStart"/>
            <w:r>
              <w:t>Ramazan</w:t>
            </w:r>
            <w:proofErr w:type="spellEnd"/>
            <w:r>
              <w:t xml:space="preserve"> </w:t>
            </w:r>
            <w:proofErr w:type="spellStart"/>
            <w:r>
              <w:t>Üdükoğlu</w:t>
            </w:r>
            <w:proofErr w:type="spellEnd"/>
          </w:p>
        </w:tc>
        <w:tc>
          <w:tcPr>
            <w:tcW w:w="1949" w:type="dxa"/>
            <w:vAlign w:val="center"/>
          </w:tcPr>
          <w:p w:rsidR="00F73930" w:rsidRDefault="00DA333A">
            <w:pPr>
              <w:spacing w:line="276" w:lineRule="auto"/>
              <w:rPr>
                <w:rFonts w:hint="eastAsia"/>
              </w:rPr>
            </w:pPr>
            <w:r>
              <w:t>Done</w:t>
            </w:r>
          </w:p>
        </w:tc>
      </w:tr>
      <w:tr w:rsidR="00F73930">
        <w:trPr>
          <w:jc w:val="center"/>
        </w:trPr>
        <w:tc>
          <w:tcPr>
            <w:tcW w:w="1949" w:type="dxa"/>
            <w:vAlign w:val="center"/>
          </w:tcPr>
          <w:p w:rsidR="00F73930" w:rsidRDefault="00DA333A">
            <w:pPr>
              <w:spacing w:line="276" w:lineRule="auto"/>
              <w:rPr>
                <w:rFonts w:hint="eastAsia"/>
              </w:rPr>
            </w:pPr>
            <w:r>
              <w:t>SP1-05</w:t>
            </w:r>
          </w:p>
        </w:tc>
        <w:tc>
          <w:tcPr>
            <w:tcW w:w="1949" w:type="dxa"/>
            <w:vAlign w:val="center"/>
          </w:tcPr>
          <w:p w:rsidR="00F73930" w:rsidRDefault="00652DB9">
            <w:pPr>
              <w:spacing w:line="276" w:lineRule="auto"/>
              <w:rPr>
                <w:rFonts w:hint="eastAsia"/>
              </w:rPr>
            </w:pPr>
            <w:proofErr w:type="spellStart"/>
            <w:r>
              <w:t>Detaylı</w:t>
            </w:r>
            <w:proofErr w:type="spellEnd"/>
            <w:r>
              <w:t xml:space="preserve"> </w:t>
            </w:r>
            <w:proofErr w:type="spellStart"/>
            <w:r>
              <w:t>veritabanı</w:t>
            </w:r>
            <w:proofErr w:type="spellEnd"/>
            <w:r>
              <w:t xml:space="preserve"> </w:t>
            </w:r>
            <w:proofErr w:type="spellStart"/>
            <w:r>
              <w:t>modeli</w:t>
            </w:r>
            <w:proofErr w:type="spellEnd"/>
            <w:r>
              <w:t xml:space="preserve"> </w:t>
            </w:r>
            <w:proofErr w:type="spellStart"/>
            <w:r>
              <w:t>ve</w:t>
            </w:r>
            <w:proofErr w:type="spellEnd"/>
            <w:r>
              <w:t xml:space="preserve"> </w:t>
            </w:r>
            <w:proofErr w:type="spellStart"/>
            <w:r>
              <w:t>iş</w:t>
            </w:r>
            <w:proofErr w:type="spellEnd"/>
            <w:r>
              <w:t xml:space="preserve"> </w:t>
            </w:r>
            <w:proofErr w:type="spellStart"/>
            <w:r>
              <w:t>kurallarının</w:t>
            </w:r>
            <w:proofErr w:type="spellEnd"/>
            <w:r>
              <w:t xml:space="preserve"> </w:t>
            </w:r>
            <w:proofErr w:type="spellStart"/>
            <w:r>
              <w:t>çıkarılması</w:t>
            </w:r>
            <w:proofErr w:type="spellEnd"/>
          </w:p>
        </w:tc>
        <w:tc>
          <w:tcPr>
            <w:tcW w:w="1949" w:type="dxa"/>
            <w:vAlign w:val="center"/>
          </w:tcPr>
          <w:p w:rsidR="00F73930" w:rsidRDefault="00DA333A">
            <w:pPr>
              <w:spacing w:line="276" w:lineRule="auto"/>
              <w:rPr>
                <w:rFonts w:hint="eastAsia"/>
              </w:rPr>
            </w:pPr>
            <w:r>
              <w:t>8</w:t>
            </w:r>
          </w:p>
        </w:tc>
        <w:tc>
          <w:tcPr>
            <w:tcW w:w="1949" w:type="dxa"/>
            <w:vAlign w:val="center"/>
          </w:tcPr>
          <w:p w:rsidR="00F73930" w:rsidRDefault="00DA333A">
            <w:pPr>
              <w:spacing w:line="276" w:lineRule="auto"/>
              <w:rPr>
                <w:rFonts w:hint="eastAsia"/>
              </w:rPr>
            </w:pPr>
            <w:proofErr w:type="spellStart"/>
            <w:r>
              <w:t>Taha</w:t>
            </w:r>
            <w:proofErr w:type="spellEnd"/>
            <w:r>
              <w:t xml:space="preserve"> Yılmaz</w:t>
            </w:r>
          </w:p>
        </w:tc>
        <w:tc>
          <w:tcPr>
            <w:tcW w:w="1949" w:type="dxa"/>
            <w:vAlign w:val="center"/>
          </w:tcPr>
          <w:p w:rsidR="00F73930" w:rsidRDefault="00DA333A">
            <w:pPr>
              <w:spacing w:line="276" w:lineRule="auto"/>
              <w:rPr>
                <w:rFonts w:hint="eastAsia"/>
              </w:rPr>
            </w:pPr>
            <w:r>
              <w:t>Done</w:t>
            </w:r>
          </w:p>
        </w:tc>
      </w:tr>
      <w:tr w:rsidR="00F73930">
        <w:trPr>
          <w:jc w:val="center"/>
        </w:trPr>
        <w:tc>
          <w:tcPr>
            <w:tcW w:w="1949" w:type="dxa"/>
            <w:vAlign w:val="center"/>
          </w:tcPr>
          <w:p w:rsidR="00F73930" w:rsidRDefault="00DA333A">
            <w:pPr>
              <w:spacing w:line="276" w:lineRule="auto"/>
              <w:rPr>
                <w:rFonts w:hint="eastAsia"/>
              </w:rPr>
            </w:pPr>
            <w:r>
              <w:t>SP1-06</w:t>
            </w:r>
          </w:p>
        </w:tc>
        <w:tc>
          <w:tcPr>
            <w:tcW w:w="1949" w:type="dxa"/>
            <w:vAlign w:val="center"/>
          </w:tcPr>
          <w:p w:rsidR="00F73930" w:rsidRDefault="00652DB9">
            <w:pPr>
              <w:spacing w:line="276" w:lineRule="auto"/>
              <w:rPr>
                <w:rFonts w:hint="eastAsia"/>
              </w:rPr>
            </w:pPr>
            <w:proofErr w:type="spellStart"/>
            <w:r>
              <w:t>Prisma</w:t>
            </w:r>
            <w:proofErr w:type="spellEnd"/>
            <w:r>
              <w:t xml:space="preserve"> </w:t>
            </w:r>
            <w:proofErr w:type="spellStart"/>
            <w:r>
              <w:t>şema</w:t>
            </w:r>
            <w:proofErr w:type="spellEnd"/>
            <w:r>
              <w:t xml:space="preserve"> </w:t>
            </w:r>
            <w:proofErr w:type="spellStart"/>
            <w:r>
              <w:t>taslağının</w:t>
            </w:r>
            <w:proofErr w:type="spellEnd"/>
            <w:r>
              <w:t xml:space="preserve"> </w:t>
            </w:r>
            <w:proofErr w:type="spellStart"/>
            <w:r>
              <w:t>hazırlanması</w:t>
            </w:r>
            <w:proofErr w:type="spellEnd"/>
          </w:p>
        </w:tc>
        <w:tc>
          <w:tcPr>
            <w:tcW w:w="1949" w:type="dxa"/>
            <w:vAlign w:val="center"/>
          </w:tcPr>
          <w:p w:rsidR="00F73930" w:rsidRDefault="00DA333A">
            <w:pPr>
              <w:spacing w:line="276" w:lineRule="auto"/>
              <w:rPr>
                <w:rFonts w:hint="eastAsia"/>
              </w:rPr>
            </w:pPr>
            <w:r>
              <w:t>5</w:t>
            </w:r>
          </w:p>
        </w:tc>
        <w:tc>
          <w:tcPr>
            <w:tcW w:w="1949" w:type="dxa"/>
            <w:vAlign w:val="center"/>
          </w:tcPr>
          <w:p w:rsidR="00F73930" w:rsidRDefault="00DA333A">
            <w:pPr>
              <w:spacing w:line="276" w:lineRule="auto"/>
              <w:rPr>
                <w:rFonts w:hint="eastAsia"/>
              </w:rPr>
            </w:pPr>
            <w:proofErr w:type="spellStart"/>
            <w:r>
              <w:t>Taha</w:t>
            </w:r>
            <w:proofErr w:type="spellEnd"/>
            <w:r>
              <w:t xml:space="preserve"> Yılmaz</w:t>
            </w:r>
          </w:p>
        </w:tc>
        <w:tc>
          <w:tcPr>
            <w:tcW w:w="1949" w:type="dxa"/>
            <w:vAlign w:val="center"/>
          </w:tcPr>
          <w:p w:rsidR="00F73930" w:rsidRDefault="00DA333A">
            <w:pPr>
              <w:spacing w:line="276" w:lineRule="auto"/>
              <w:rPr>
                <w:rFonts w:hint="eastAsia"/>
              </w:rPr>
            </w:pPr>
            <w:r>
              <w:t>Done</w:t>
            </w:r>
          </w:p>
        </w:tc>
      </w:tr>
      <w:tr w:rsidR="00F73930">
        <w:trPr>
          <w:jc w:val="center"/>
        </w:trPr>
        <w:tc>
          <w:tcPr>
            <w:tcW w:w="1949" w:type="dxa"/>
            <w:vAlign w:val="center"/>
          </w:tcPr>
          <w:p w:rsidR="00F73930" w:rsidRDefault="00DA333A">
            <w:pPr>
              <w:spacing w:line="276" w:lineRule="auto"/>
              <w:rPr>
                <w:rFonts w:hint="eastAsia"/>
              </w:rPr>
            </w:pPr>
            <w:r>
              <w:t>SP1-07</w:t>
            </w:r>
          </w:p>
        </w:tc>
        <w:tc>
          <w:tcPr>
            <w:tcW w:w="1949" w:type="dxa"/>
            <w:vAlign w:val="center"/>
          </w:tcPr>
          <w:p w:rsidR="00F73930" w:rsidRDefault="00652DB9">
            <w:pPr>
              <w:spacing w:line="276" w:lineRule="auto"/>
              <w:rPr>
                <w:rFonts w:hint="eastAsia"/>
              </w:rPr>
            </w:pPr>
            <w:r>
              <w:t xml:space="preserve">ER / </w:t>
            </w:r>
            <w:proofErr w:type="spellStart"/>
            <w:r>
              <w:t>veritabanı</w:t>
            </w:r>
            <w:proofErr w:type="spellEnd"/>
            <w:r>
              <w:t xml:space="preserve"> </w:t>
            </w:r>
            <w:proofErr w:type="spellStart"/>
            <w:r>
              <w:t>diyagramının</w:t>
            </w:r>
            <w:proofErr w:type="spellEnd"/>
            <w:r>
              <w:t xml:space="preserve"> </w:t>
            </w:r>
            <w:proofErr w:type="spellStart"/>
            <w:r>
              <w:t>görselleştirilmesi</w:t>
            </w:r>
            <w:proofErr w:type="spellEnd"/>
            <w:r>
              <w:t xml:space="preserve"> </w:t>
            </w:r>
            <w:proofErr w:type="spellStart"/>
            <w:r>
              <w:t>ve</w:t>
            </w:r>
            <w:proofErr w:type="spellEnd"/>
            <w:r>
              <w:t xml:space="preserve"> </w:t>
            </w:r>
            <w:proofErr w:type="spellStart"/>
            <w:r>
              <w:t>rapora</w:t>
            </w:r>
            <w:proofErr w:type="spellEnd"/>
            <w:r>
              <w:t xml:space="preserve"> </w:t>
            </w:r>
            <w:proofErr w:type="spellStart"/>
            <w:r>
              <w:t>entegrasyonu</w:t>
            </w:r>
            <w:proofErr w:type="spellEnd"/>
          </w:p>
        </w:tc>
        <w:tc>
          <w:tcPr>
            <w:tcW w:w="1949" w:type="dxa"/>
            <w:vAlign w:val="center"/>
          </w:tcPr>
          <w:p w:rsidR="00F73930" w:rsidRDefault="00DA333A">
            <w:pPr>
              <w:spacing w:line="276" w:lineRule="auto"/>
              <w:rPr>
                <w:rFonts w:hint="eastAsia"/>
              </w:rPr>
            </w:pPr>
            <w:r>
              <w:t>3</w:t>
            </w:r>
          </w:p>
        </w:tc>
        <w:tc>
          <w:tcPr>
            <w:tcW w:w="1949" w:type="dxa"/>
            <w:vAlign w:val="center"/>
          </w:tcPr>
          <w:p w:rsidR="00F73930" w:rsidRDefault="00597F2B">
            <w:pPr>
              <w:spacing w:line="276" w:lineRule="auto"/>
              <w:rPr>
                <w:rFonts w:hint="eastAsia"/>
              </w:rPr>
            </w:pPr>
            <w:proofErr w:type="spellStart"/>
            <w:r>
              <w:t>Ramazan</w:t>
            </w:r>
            <w:proofErr w:type="spellEnd"/>
            <w:r>
              <w:t xml:space="preserve"> </w:t>
            </w:r>
            <w:proofErr w:type="spellStart"/>
            <w:r>
              <w:t>Üdükoğlu</w:t>
            </w:r>
            <w:proofErr w:type="spellEnd"/>
          </w:p>
        </w:tc>
        <w:tc>
          <w:tcPr>
            <w:tcW w:w="1949" w:type="dxa"/>
            <w:vAlign w:val="center"/>
          </w:tcPr>
          <w:p w:rsidR="00F73930" w:rsidRDefault="00DA333A">
            <w:pPr>
              <w:spacing w:line="276" w:lineRule="auto"/>
              <w:rPr>
                <w:rFonts w:hint="eastAsia"/>
              </w:rPr>
            </w:pPr>
            <w:r>
              <w:t>Done</w:t>
            </w:r>
          </w:p>
        </w:tc>
      </w:tr>
      <w:tr w:rsidR="00F73930">
        <w:trPr>
          <w:jc w:val="center"/>
        </w:trPr>
        <w:tc>
          <w:tcPr>
            <w:tcW w:w="1949" w:type="dxa"/>
            <w:vAlign w:val="center"/>
          </w:tcPr>
          <w:p w:rsidR="00F73930" w:rsidRDefault="00DA333A">
            <w:pPr>
              <w:spacing w:line="276" w:lineRule="auto"/>
              <w:rPr>
                <w:rFonts w:hint="eastAsia"/>
              </w:rPr>
            </w:pPr>
            <w:r>
              <w:t>SP1-08</w:t>
            </w:r>
          </w:p>
        </w:tc>
        <w:tc>
          <w:tcPr>
            <w:tcW w:w="1949" w:type="dxa"/>
            <w:vAlign w:val="center"/>
          </w:tcPr>
          <w:p w:rsidR="00F73930" w:rsidRDefault="00663740">
            <w:pPr>
              <w:spacing w:line="276" w:lineRule="auto"/>
              <w:rPr>
                <w:rFonts w:hint="eastAsia"/>
              </w:rPr>
            </w:pPr>
            <w:r>
              <w:t xml:space="preserve">Architecture </w:t>
            </w:r>
            <w:proofErr w:type="spellStart"/>
            <w:r>
              <w:t>ve</w:t>
            </w:r>
            <w:proofErr w:type="spellEnd"/>
            <w:r>
              <w:t xml:space="preserve"> sequence </w:t>
            </w:r>
            <w:proofErr w:type="spellStart"/>
            <w:r>
              <w:t>diyagramlarının</w:t>
            </w:r>
            <w:proofErr w:type="spellEnd"/>
            <w:r>
              <w:t xml:space="preserve"> </w:t>
            </w:r>
            <w:proofErr w:type="spellStart"/>
            <w:r>
              <w:t>hazırlanması</w:t>
            </w:r>
            <w:proofErr w:type="spellEnd"/>
          </w:p>
        </w:tc>
        <w:tc>
          <w:tcPr>
            <w:tcW w:w="1949" w:type="dxa"/>
            <w:vAlign w:val="center"/>
          </w:tcPr>
          <w:p w:rsidR="00F73930" w:rsidRDefault="00652DB9">
            <w:pPr>
              <w:spacing w:line="276" w:lineRule="auto"/>
              <w:rPr>
                <w:rFonts w:hint="eastAsia"/>
              </w:rPr>
            </w:pPr>
            <w:r>
              <w:t>3</w:t>
            </w:r>
          </w:p>
        </w:tc>
        <w:tc>
          <w:tcPr>
            <w:tcW w:w="1949" w:type="dxa"/>
            <w:vAlign w:val="center"/>
          </w:tcPr>
          <w:p w:rsidR="00F73930" w:rsidRDefault="00652DB9">
            <w:pPr>
              <w:spacing w:line="276" w:lineRule="auto"/>
              <w:rPr>
                <w:rFonts w:hint="eastAsia"/>
              </w:rPr>
            </w:pPr>
            <w:proofErr w:type="spellStart"/>
            <w:r>
              <w:t>Ramazan</w:t>
            </w:r>
            <w:proofErr w:type="spellEnd"/>
            <w:r>
              <w:t xml:space="preserve"> </w:t>
            </w:r>
            <w:proofErr w:type="spellStart"/>
            <w:r>
              <w:t>Üdükoğlu</w:t>
            </w:r>
            <w:proofErr w:type="spellEnd"/>
          </w:p>
        </w:tc>
        <w:tc>
          <w:tcPr>
            <w:tcW w:w="1949" w:type="dxa"/>
            <w:vAlign w:val="center"/>
          </w:tcPr>
          <w:p w:rsidR="00F73930" w:rsidRDefault="00DA333A">
            <w:pPr>
              <w:spacing w:line="276" w:lineRule="auto"/>
              <w:rPr>
                <w:rFonts w:hint="eastAsia"/>
              </w:rPr>
            </w:pPr>
            <w:r>
              <w:t>Done</w:t>
            </w:r>
          </w:p>
        </w:tc>
      </w:tr>
      <w:tr w:rsidR="004667F9">
        <w:trPr>
          <w:jc w:val="center"/>
        </w:trPr>
        <w:tc>
          <w:tcPr>
            <w:tcW w:w="1949" w:type="dxa"/>
            <w:vAlign w:val="center"/>
          </w:tcPr>
          <w:p w:rsidR="004667F9" w:rsidRDefault="00663740">
            <w:pPr>
              <w:rPr>
                <w:rFonts w:hint="eastAsia"/>
              </w:rPr>
            </w:pPr>
            <w:r>
              <w:t>SP1-09</w:t>
            </w:r>
          </w:p>
        </w:tc>
        <w:tc>
          <w:tcPr>
            <w:tcW w:w="1949" w:type="dxa"/>
            <w:vAlign w:val="center"/>
          </w:tcPr>
          <w:p w:rsidR="004667F9" w:rsidRDefault="00663740">
            <w:pPr>
              <w:rPr>
                <w:rFonts w:hint="eastAsia"/>
              </w:rPr>
            </w:pPr>
            <w:r>
              <w:t xml:space="preserve">Sprint </w:t>
            </w:r>
            <w:proofErr w:type="spellStart"/>
            <w:r>
              <w:t>raporu</w:t>
            </w:r>
            <w:proofErr w:type="spellEnd"/>
            <w:r>
              <w:t xml:space="preserve"> </w:t>
            </w:r>
            <w:proofErr w:type="spellStart"/>
            <w:r>
              <w:t>ve</w:t>
            </w:r>
            <w:proofErr w:type="spellEnd"/>
            <w:r>
              <w:t xml:space="preserve"> retrospective </w:t>
            </w:r>
            <w:proofErr w:type="spellStart"/>
            <w:r>
              <w:t>taslağının</w:t>
            </w:r>
            <w:proofErr w:type="spellEnd"/>
            <w:r>
              <w:t xml:space="preserve"> </w:t>
            </w:r>
            <w:proofErr w:type="spellStart"/>
            <w:r>
              <w:t>hazırlanması</w:t>
            </w:r>
            <w:proofErr w:type="spellEnd"/>
          </w:p>
        </w:tc>
        <w:tc>
          <w:tcPr>
            <w:tcW w:w="1949" w:type="dxa"/>
            <w:vAlign w:val="center"/>
          </w:tcPr>
          <w:p w:rsidR="004667F9" w:rsidRDefault="00E856E7">
            <w:pPr>
              <w:rPr>
                <w:rFonts w:hint="eastAsia"/>
              </w:rPr>
            </w:pPr>
            <w:r>
              <w:t>5</w:t>
            </w:r>
          </w:p>
        </w:tc>
        <w:tc>
          <w:tcPr>
            <w:tcW w:w="1949" w:type="dxa"/>
            <w:vAlign w:val="center"/>
          </w:tcPr>
          <w:p w:rsidR="004667F9" w:rsidRDefault="0088124D">
            <w:pPr>
              <w:rPr>
                <w:rFonts w:hint="eastAsia"/>
              </w:rPr>
            </w:pPr>
            <w:proofErr w:type="spellStart"/>
            <w:r>
              <w:t>Kerem</w:t>
            </w:r>
            <w:proofErr w:type="spellEnd"/>
            <w:r>
              <w:t xml:space="preserve"> Can </w:t>
            </w:r>
            <w:proofErr w:type="spellStart"/>
            <w:r>
              <w:t>Koşar</w:t>
            </w:r>
            <w:proofErr w:type="spellEnd"/>
          </w:p>
        </w:tc>
        <w:tc>
          <w:tcPr>
            <w:tcW w:w="1949" w:type="dxa"/>
            <w:vAlign w:val="center"/>
          </w:tcPr>
          <w:p w:rsidR="004667F9" w:rsidRDefault="00663740">
            <w:pPr>
              <w:rPr>
                <w:rFonts w:hint="eastAsia"/>
              </w:rPr>
            </w:pPr>
            <w:r>
              <w:t>Done</w:t>
            </w:r>
          </w:p>
        </w:tc>
      </w:tr>
    </w:tbl>
    <w:p w:rsidR="00F73930" w:rsidRDefault="00DA333A">
      <w:pPr>
        <w:pStyle w:val="Balk2"/>
      </w:pPr>
      <w:r>
        <w:t xml:space="preserve">5.3. </w:t>
      </w:r>
      <w:r w:rsidR="0098754D">
        <w:t xml:space="preserve">Sprint 1 Jira Board </w:t>
      </w:r>
      <w:proofErr w:type="spellStart"/>
      <w:r w:rsidR="0098754D">
        <w:t>Durumu</w:t>
      </w:r>
      <w:proofErr w:type="spellEnd"/>
    </w:p>
    <w:p w:rsidR="00F73930" w:rsidRDefault="00DA333A">
      <w:pPr>
        <w:spacing w:after="120"/>
        <w:rPr>
          <w:rFonts w:hint="eastAsia"/>
        </w:rPr>
      </w:pPr>
      <w:r>
        <w:t>Sprint sonu itibarıyla Sprint 1’e alınan kartlar tamamlanmıştır. Geliştirme sprintlerine ait kod odaklı kartlar Product Backlog üzerinde bir sonraki sprint için To Do sütununda bırakılmıştır.</w:t>
      </w:r>
    </w:p>
    <w:tbl>
      <w:tblPr>
        <w:tblStyle w:val="TabloKlavuzu"/>
        <w:tblW w:w="0" w:type="auto"/>
        <w:jc w:val="center"/>
        <w:tblLook w:val="04A0" w:firstRow="1" w:lastRow="0" w:firstColumn="1" w:lastColumn="0" w:noHBand="0" w:noVBand="1"/>
      </w:tblPr>
      <w:tblGrid>
        <w:gridCol w:w="3249"/>
        <w:gridCol w:w="3249"/>
        <w:gridCol w:w="3249"/>
      </w:tblGrid>
      <w:tr w:rsidR="00F73930">
        <w:trPr>
          <w:jc w:val="center"/>
        </w:trPr>
        <w:tc>
          <w:tcPr>
            <w:tcW w:w="3249" w:type="dxa"/>
            <w:shd w:val="clear" w:color="auto" w:fill="D9EAF7"/>
            <w:vAlign w:val="center"/>
          </w:tcPr>
          <w:p w:rsidR="00F73930" w:rsidRDefault="00DA333A">
            <w:pPr>
              <w:spacing w:line="276" w:lineRule="auto"/>
              <w:rPr>
                <w:rFonts w:hint="eastAsia"/>
              </w:rPr>
            </w:pPr>
            <w:r>
              <w:rPr>
                <w:b/>
              </w:rPr>
              <w:t>To Do</w:t>
            </w:r>
          </w:p>
        </w:tc>
        <w:tc>
          <w:tcPr>
            <w:tcW w:w="3249" w:type="dxa"/>
            <w:shd w:val="clear" w:color="auto" w:fill="D9EAF7"/>
            <w:vAlign w:val="center"/>
          </w:tcPr>
          <w:p w:rsidR="00F73930" w:rsidRDefault="00DA333A">
            <w:pPr>
              <w:spacing w:line="276" w:lineRule="auto"/>
              <w:rPr>
                <w:rFonts w:hint="eastAsia"/>
              </w:rPr>
            </w:pPr>
            <w:r>
              <w:rPr>
                <w:b/>
              </w:rPr>
              <w:t>In Progress</w:t>
            </w:r>
          </w:p>
        </w:tc>
        <w:tc>
          <w:tcPr>
            <w:tcW w:w="3249" w:type="dxa"/>
            <w:shd w:val="clear" w:color="auto" w:fill="D9EAF7"/>
            <w:vAlign w:val="center"/>
          </w:tcPr>
          <w:p w:rsidR="00F73930" w:rsidRDefault="00DA333A">
            <w:pPr>
              <w:spacing w:line="276" w:lineRule="auto"/>
              <w:rPr>
                <w:rFonts w:hint="eastAsia"/>
              </w:rPr>
            </w:pPr>
            <w:r>
              <w:rPr>
                <w:b/>
              </w:rPr>
              <w:t>Done</w:t>
            </w:r>
          </w:p>
        </w:tc>
      </w:tr>
      <w:tr w:rsidR="00F73930">
        <w:trPr>
          <w:jc w:val="center"/>
        </w:trPr>
        <w:tc>
          <w:tcPr>
            <w:tcW w:w="3249" w:type="dxa"/>
            <w:vAlign w:val="center"/>
          </w:tcPr>
          <w:p w:rsidR="00F73930" w:rsidRDefault="00DA333A">
            <w:pPr>
              <w:spacing w:line="276" w:lineRule="auto"/>
              <w:rPr>
                <w:rFonts w:hint="eastAsia"/>
              </w:rPr>
            </w:pPr>
            <w:r>
              <w:t>Sprint 2 Auth API</w:t>
            </w:r>
            <w:r>
              <w:br/>
              <w:t>Animal CRUD backend</w:t>
            </w:r>
            <w:r>
              <w:br/>
              <w:t>Frontend temel iskeleti</w:t>
            </w:r>
          </w:p>
        </w:tc>
        <w:tc>
          <w:tcPr>
            <w:tcW w:w="3249" w:type="dxa"/>
            <w:vAlign w:val="center"/>
          </w:tcPr>
          <w:p w:rsidR="00F73930" w:rsidRDefault="00DA333A">
            <w:pPr>
              <w:spacing w:line="276" w:lineRule="auto"/>
              <w:rPr>
                <w:rFonts w:hint="eastAsia"/>
              </w:rPr>
            </w:pPr>
            <w:r>
              <w:t>—</w:t>
            </w:r>
          </w:p>
        </w:tc>
        <w:tc>
          <w:tcPr>
            <w:tcW w:w="3249" w:type="dxa"/>
            <w:vAlign w:val="center"/>
          </w:tcPr>
          <w:p w:rsidR="00F73930" w:rsidRDefault="00DA333A">
            <w:pPr>
              <w:spacing w:line="276" w:lineRule="auto"/>
              <w:rPr>
                <w:rFonts w:hint="eastAsia"/>
              </w:rPr>
            </w:pPr>
            <w:r>
              <w:t>Gereksinim analizi</w:t>
            </w:r>
            <w:r>
              <w:br/>
              <w:t>Use Case diyagramı</w:t>
            </w:r>
            <w:r>
              <w:br/>
              <w:t>Aktivite diyagramı</w:t>
            </w:r>
            <w:r>
              <w:br/>
              <w:t>Detaylı veritabanı tasarımı</w:t>
            </w:r>
            <w:r>
              <w:br/>
              <w:t>Prisma şema taslağı</w:t>
            </w:r>
            <w:r>
              <w:br/>
              <w:t>Architecture diyagramı</w:t>
            </w:r>
            <w:r>
              <w:br/>
              <w:t>Sequence diyagramı</w:t>
            </w:r>
            <w:r>
              <w:br/>
              <w:t>Sprint raporu</w:t>
            </w:r>
          </w:p>
        </w:tc>
      </w:tr>
    </w:tbl>
    <w:p w:rsidR="00F73930" w:rsidRDefault="00DA333A">
      <w:pPr>
        <w:pStyle w:val="Balk2"/>
      </w:pPr>
      <w:r>
        <w:lastRenderedPageBreak/>
        <w:t>5.4. Jira Ekran Görüntüsü İçin Not</w:t>
      </w:r>
    </w:p>
    <w:p w:rsidR="00F73930" w:rsidRDefault="00DA333A">
      <w:pPr>
        <w:spacing w:after="120"/>
        <w:rPr>
          <w:rFonts w:hint="eastAsia"/>
        </w:rPr>
      </w:pPr>
      <w:r>
        <w:rPr>
          <w:b/>
        </w:rPr>
        <w:t xml:space="preserve">Teslim öncesi bu bölüme </w:t>
      </w:r>
      <w:r>
        <w:t>Jira/Trello Product Backlog ekran görüntüsü, Sprint 1 Board görünümü ve kart atamalarını gösteren en az iki görsel eklenmelidir. Sunum sırasında yapılacak görev-sorumlu doğrulamasının tutarlı olması için rapordaki tablo ile Jira panosundaki atamaların aynı olması önerilir.</w:t>
      </w:r>
    </w:p>
    <w:p w:rsidR="00F73930" w:rsidRDefault="00DA333A">
      <w:pPr>
        <w:pStyle w:val="Balk1"/>
      </w:pPr>
      <w:r>
        <w:t>6. Sürüm Kontrolü ve GitHub Çalışma Düzeni</w:t>
      </w:r>
    </w:p>
    <w:p w:rsidR="00F73930" w:rsidRDefault="00DA333A">
      <w:pPr>
        <w:spacing w:after="120"/>
        <w:rPr>
          <w:rFonts w:hint="eastAsia"/>
        </w:rPr>
      </w:pPr>
      <w:r>
        <w:t>Sprint değerlendirme kriterlerinde depo yönetimi ve commit disiplini ayrıca puanlandığı için, Sprint 1 sonunda projeye ait aktif bir GitHub deposu açılmış ve veritabanı modeli ile rapor çıktıları bu depo altında versiyonlanacak şekilde planlanmıştır.</w:t>
      </w:r>
    </w:p>
    <w:tbl>
      <w:tblPr>
        <w:tblStyle w:val="TabloKlavuzu"/>
        <w:tblW w:w="0" w:type="auto"/>
        <w:jc w:val="center"/>
        <w:tblLook w:val="04A0" w:firstRow="1" w:lastRow="0" w:firstColumn="1" w:lastColumn="0" w:noHBand="0" w:noVBand="1"/>
      </w:tblPr>
      <w:tblGrid>
        <w:gridCol w:w="4873"/>
        <w:gridCol w:w="4873"/>
      </w:tblGrid>
      <w:tr w:rsidR="00F73930">
        <w:trPr>
          <w:jc w:val="center"/>
        </w:trPr>
        <w:tc>
          <w:tcPr>
            <w:tcW w:w="4873" w:type="dxa"/>
            <w:shd w:val="clear" w:color="auto" w:fill="D9EAF7"/>
            <w:vAlign w:val="center"/>
          </w:tcPr>
          <w:p w:rsidR="00F73930" w:rsidRDefault="00DA333A">
            <w:pPr>
              <w:spacing w:line="276" w:lineRule="auto"/>
              <w:rPr>
                <w:rFonts w:hint="eastAsia"/>
              </w:rPr>
            </w:pPr>
            <w:r>
              <w:rPr>
                <w:b/>
              </w:rPr>
              <w:t>Başlık</w:t>
            </w:r>
          </w:p>
        </w:tc>
        <w:tc>
          <w:tcPr>
            <w:tcW w:w="4873" w:type="dxa"/>
            <w:shd w:val="clear" w:color="auto" w:fill="D9EAF7"/>
            <w:vAlign w:val="center"/>
          </w:tcPr>
          <w:p w:rsidR="00F73930" w:rsidRDefault="00DA333A">
            <w:pPr>
              <w:spacing w:line="276" w:lineRule="auto"/>
              <w:rPr>
                <w:rFonts w:hint="eastAsia"/>
              </w:rPr>
            </w:pPr>
            <w:r>
              <w:rPr>
                <w:b/>
              </w:rPr>
              <w:t>Açıklama</w:t>
            </w:r>
          </w:p>
        </w:tc>
      </w:tr>
      <w:tr w:rsidR="00F73930">
        <w:trPr>
          <w:jc w:val="center"/>
        </w:trPr>
        <w:tc>
          <w:tcPr>
            <w:tcW w:w="4873" w:type="dxa"/>
            <w:shd w:val="clear" w:color="auto" w:fill="F3F6FA"/>
            <w:vAlign w:val="center"/>
          </w:tcPr>
          <w:p w:rsidR="00F73930" w:rsidRDefault="00DA333A">
            <w:pPr>
              <w:spacing w:line="276" w:lineRule="auto"/>
              <w:rPr>
                <w:rFonts w:hint="eastAsia"/>
              </w:rPr>
            </w:pPr>
            <w:r>
              <w:rPr>
                <w:b/>
              </w:rPr>
              <w:t>Depo adı</w:t>
            </w:r>
          </w:p>
        </w:tc>
        <w:tc>
          <w:tcPr>
            <w:tcW w:w="4873" w:type="dxa"/>
            <w:vAlign w:val="center"/>
          </w:tcPr>
          <w:p w:rsidR="00F73930" w:rsidRDefault="00DA333A">
            <w:pPr>
              <w:spacing w:line="276" w:lineRule="auto"/>
              <w:rPr>
                <w:rFonts w:hint="eastAsia"/>
              </w:rPr>
            </w:pPr>
            <w:proofErr w:type="spellStart"/>
            <w:r>
              <w:t>bir</w:t>
            </w:r>
            <w:proofErr w:type="spellEnd"/>
            <w:r>
              <w:t>-</w:t>
            </w:r>
            <w:proofErr w:type="spellStart"/>
            <w:r>
              <w:t>yuva</w:t>
            </w:r>
            <w:proofErr w:type="spellEnd"/>
            <w:r>
              <w:t>-</w:t>
            </w:r>
            <w:proofErr w:type="spellStart"/>
            <w:r>
              <w:t>b</w:t>
            </w:r>
            <w:r w:rsidR="00652DB9">
              <w:t>ir</w:t>
            </w:r>
            <w:proofErr w:type="spellEnd"/>
            <w:r w:rsidR="00652DB9">
              <w:t>-dost</w:t>
            </w:r>
          </w:p>
        </w:tc>
      </w:tr>
      <w:tr w:rsidR="00F73930">
        <w:trPr>
          <w:jc w:val="center"/>
        </w:trPr>
        <w:tc>
          <w:tcPr>
            <w:tcW w:w="4873" w:type="dxa"/>
            <w:shd w:val="clear" w:color="auto" w:fill="F3F6FA"/>
            <w:vAlign w:val="center"/>
          </w:tcPr>
          <w:p w:rsidR="00F73930" w:rsidRDefault="00DA333A">
            <w:pPr>
              <w:spacing w:line="276" w:lineRule="auto"/>
              <w:rPr>
                <w:rFonts w:hint="eastAsia"/>
              </w:rPr>
            </w:pPr>
            <w:r>
              <w:rPr>
                <w:b/>
              </w:rPr>
              <w:t>Depo bağlantısı</w:t>
            </w:r>
          </w:p>
        </w:tc>
        <w:tc>
          <w:tcPr>
            <w:tcW w:w="4873" w:type="dxa"/>
            <w:vAlign w:val="center"/>
          </w:tcPr>
          <w:p w:rsidR="00F73930" w:rsidRDefault="00DA333A">
            <w:pPr>
              <w:spacing w:line="276" w:lineRule="auto"/>
              <w:rPr>
                <w:rFonts w:hint="eastAsia"/>
              </w:rPr>
            </w:pPr>
            <w:r>
              <w:t>Teslim öncesi eklenecek</w:t>
            </w:r>
          </w:p>
        </w:tc>
      </w:tr>
      <w:tr w:rsidR="00F73930">
        <w:trPr>
          <w:jc w:val="center"/>
        </w:trPr>
        <w:tc>
          <w:tcPr>
            <w:tcW w:w="4873" w:type="dxa"/>
            <w:shd w:val="clear" w:color="auto" w:fill="F3F6FA"/>
            <w:vAlign w:val="center"/>
          </w:tcPr>
          <w:p w:rsidR="00F73930" w:rsidRDefault="00DA333A">
            <w:pPr>
              <w:spacing w:line="276" w:lineRule="auto"/>
              <w:rPr>
                <w:rFonts w:hint="eastAsia"/>
              </w:rPr>
            </w:pPr>
            <w:r>
              <w:rPr>
                <w:b/>
              </w:rPr>
              <w:t>Sprint 1 commit odakları</w:t>
            </w:r>
          </w:p>
        </w:tc>
        <w:tc>
          <w:tcPr>
            <w:tcW w:w="4873" w:type="dxa"/>
            <w:vAlign w:val="center"/>
          </w:tcPr>
          <w:p w:rsidR="00F73930" w:rsidRDefault="00DA333A">
            <w:pPr>
              <w:spacing w:line="276" w:lineRule="auto"/>
              <w:rPr>
                <w:rFonts w:hint="eastAsia"/>
              </w:rPr>
            </w:pPr>
            <w:r>
              <w:t>schema.prisma, diyagramlar, sprint raporu, docker/README başlangıç dosyaları</w:t>
            </w:r>
          </w:p>
        </w:tc>
      </w:tr>
      <w:tr w:rsidR="00F73930">
        <w:trPr>
          <w:jc w:val="center"/>
        </w:trPr>
        <w:tc>
          <w:tcPr>
            <w:tcW w:w="4873" w:type="dxa"/>
            <w:shd w:val="clear" w:color="auto" w:fill="F3F6FA"/>
            <w:vAlign w:val="center"/>
          </w:tcPr>
          <w:p w:rsidR="00F73930" w:rsidRDefault="00DA333A">
            <w:pPr>
              <w:spacing w:line="276" w:lineRule="auto"/>
              <w:rPr>
                <w:rFonts w:hint="eastAsia"/>
              </w:rPr>
            </w:pPr>
            <w:r>
              <w:rPr>
                <w:b/>
              </w:rPr>
              <w:t>Örnek commit mesajları</w:t>
            </w:r>
          </w:p>
        </w:tc>
        <w:tc>
          <w:tcPr>
            <w:tcW w:w="4873" w:type="dxa"/>
            <w:vAlign w:val="center"/>
          </w:tcPr>
          <w:p w:rsidR="00F73930" w:rsidRDefault="00DA333A">
            <w:pPr>
              <w:spacing w:line="276" w:lineRule="auto"/>
              <w:rPr>
                <w:rFonts w:hint="eastAsia"/>
              </w:rPr>
            </w:pPr>
            <w:r>
              <w:t>feat: add initial Prisma schema / docs: add sprint1 uml and database report</w:t>
            </w:r>
          </w:p>
        </w:tc>
      </w:tr>
    </w:tbl>
    <w:p w:rsidR="00F73930" w:rsidRDefault="00DA333A">
      <w:pPr>
        <w:pStyle w:val="Balk1"/>
      </w:pPr>
      <w:r>
        <w:t>7. Definition of Done</w:t>
      </w:r>
    </w:p>
    <w:p w:rsidR="00F73930" w:rsidRDefault="00DA333A">
      <w:pPr>
        <w:spacing w:after="120"/>
        <w:rPr>
          <w:rFonts w:hint="eastAsia"/>
        </w:rPr>
      </w:pPr>
      <w:r>
        <w:t>Sprint 1 kapsamında bir işin “Done” kabul edilmesi için aşağıdaki kalite kriterleri uygulanmıştır:</w:t>
      </w:r>
    </w:p>
    <w:p w:rsidR="00F73930" w:rsidRDefault="00DA333A">
      <w:pPr>
        <w:pStyle w:val="ListeMaddemi"/>
        <w:spacing w:after="40"/>
        <w:rPr>
          <w:rFonts w:hint="eastAsia"/>
        </w:rPr>
      </w:pPr>
      <w:r>
        <w:t>İşin karşılığı Product Backlog ve Sprint 1 Backlog üzerinde tanımlanmış olmalıdır.</w:t>
      </w:r>
    </w:p>
    <w:p w:rsidR="00F73930" w:rsidRDefault="00DA333A">
      <w:pPr>
        <w:pStyle w:val="ListeMaddemi"/>
        <w:spacing w:after="40"/>
        <w:rPr>
          <w:rFonts w:hint="eastAsia"/>
        </w:rPr>
      </w:pPr>
      <w:r>
        <w:t>Çıktı rapora eklenmiş veya eklenmeye hazır dosya olarak üretilmiş olmalıdır.</w:t>
      </w:r>
    </w:p>
    <w:p w:rsidR="00F73930" w:rsidRDefault="00DA333A">
      <w:pPr>
        <w:pStyle w:val="ListeMaddemi"/>
        <w:spacing w:after="40"/>
        <w:rPr>
          <w:rFonts w:hint="eastAsia"/>
        </w:rPr>
      </w:pPr>
      <w:r>
        <w:t>Use Case diyagramındaki ilgili işlev ile Jira kartı arasında ilişki kurulmuş olmalıdır.</w:t>
      </w:r>
    </w:p>
    <w:p w:rsidR="00F73930" w:rsidRDefault="00DA333A">
      <w:pPr>
        <w:pStyle w:val="ListeMaddemi"/>
        <w:spacing w:after="40"/>
        <w:rPr>
          <w:rFonts w:hint="eastAsia"/>
        </w:rPr>
      </w:pPr>
      <w:r>
        <w:t>Hazırlanan diyagram ve veri modeli ekip içinde gözden geçirilmiş olmalıdır.</w:t>
      </w:r>
    </w:p>
    <w:p w:rsidR="00F73930" w:rsidRDefault="00DA333A">
      <w:pPr>
        <w:pStyle w:val="ListeMaddemi"/>
        <w:spacing w:after="40"/>
        <w:rPr>
          <w:rFonts w:hint="eastAsia"/>
        </w:rPr>
      </w:pPr>
      <w:r>
        <w:t>Dosyalar versiyon kontrolünde izlenebilir olmalıdır.</w:t>
      </w:r>
    </w:p>
    <w:p w:rsidR="00F73930" w:rsidRDefault="00DA333A">
      <w:pPr>
        <w:pStyle w:val="ListeMaddemi"/>
        <w:spacing w:after="40"/>
        <w:rPr>
          <w:rFonts w:hint="eastAsia"/>
        </w:rPr>
      </w:pPr>
      <w:r>
        <w:t>Sprint increment’ine katkı sağlamayan eksik veya doğrulanmamış içerikler Done kabul edilmemelidir.</w:t>
      </w:r>
    </w:p>
    <w:p w:rsidR="00F73930" w:rsidRDefault="00DA333A">
      <w:pPr>
        <w:pStyle w:val="Balk1"/>
      </w:pPr>
      <w:r>
        <w:t>8. Sprint Değerlendirmesi (Retrospective)</w:t>
      </w:r>
    </w:p>
    <w:p w:rsidR="00F73930" w:rsidRDefault="00DA333A">
      <w:pPr>
        <w:pStyle w:val="Balk2"/>
      </w:pPr>
      <w:r>
        <w:t>8.1. Neler İyi Gitti?</w:t>
      </w:r>
    </w:p>
    <w:p w:rsidR="00F73930" w:rsidRDefault="00DA333A">
      <w:pPr>
        <w:pStyle w:val="ListeMaddemi"/>
        <w:spacing w:after="40"/>
        <w:rPr>
          <w:rFonts w:hint="eastAsia"/>
        </w:rPr>
      </w:pPr>
      <w:r>
        <w:t>Sprint 1’in amacı erken aşamada netleştirilmiş ve ekip tasarım odaklı bir increment üzerinde uzlaşmıştır.</w:t>
      </w:r>
    </w:p>
    <w:p w:rsidR="00F73930" w:rsidRDefault="00DA333A">
      <w:pPr>
        <w:pStyle w:val="ListeMaddemi"/>
        <w:spacing w:after="40"/>
        <w:rPr>
          <w:rFonts w:hint="eastAsia"/>
        </w:rPr>
      </w:pPr>
      <w:r>
        <w:t>Use Case, Aktivite ve veritabanı modeli birbirini destekleyecek biçimde hazırlanmıştır.</w:t>
      </w:r>
    </w:p>
    <w:p w:rsidR="00F73930" w:rsidRDefault="00DA333A">
      <w:pPr>
        <w:pStyle w:val="ListeMaddemi"/>
        <w:spacing w:after="40"/>
        <w:rPr>
          <w:rFonts w:hint="eastAsia"/>
        </w:rPr>
      </w:pPr>
      <w:r>
        <w:t>Veritabanı tasarımı yalnızca çekirdek süreçlerle sınırlı bırakılmamış; sağlık takibi, bağış ve bildirim modülleri de düşünülmüştür.</w:t>
      </w:r>
    </w:p>
    <w:p w:rsidR="00F73930" w:rsidRDefault="00DA333A">
      <w:pPr>
        <w:pStyle w:val="ListeMaddemi"/>
        <w:spacing w:after="40"/>
        <w:rPr>
          <w:rFonts w:hint="eastAsia"/>
        </w:rPr>
      </w:pPr>
      <w:r>
        <w:t>Ekip rolleri ve sorumluluk alanları genel olarak net tutulmuştur.</w:t>
      </w:r>
    </w:p>
    <w:p w:rsidR="00F73930" w:rsidRDefault="00DA333A">
      <w:pPr>
        <w:pStyle w:val="Balk2"/>
      </w:pPr>
      <w:r>
        <w:t>8.2. Neler Geliştirilmeli?</w:t>
      </w:r>
    </w:p>
    <w:p w:rsidR="00F73930" w:rsidRDefault="00DA333A">
      <w:pPr>
        <w:pStyle w:val="ListeMaddemi"/>
        <w:spacing w:after="40"/>
        <w:rPr>
          <w:rFonts w:hint="eastAsia"/>
        </w:rPr>
      </w:pPr>
      <w:r>
        <w:t>Jira/Trello panosunun ekran görüntüleri ve kanıt niteliğindeki sprint çıktıları sprint boyunca daha düzenli arşivlenmelidir.</w:t>
      </w:r>
    </w:p>
    <w:p w:rsidR="00F73930" w:rsidRDefault="00DA333A">
      <w:pPr>
        <w:pStyle w:val="ListeMaddemi"/>
        <w:spacing w:after="40"/>
        <w:rPr>
          <w:rFonts w:hint="eastAsia"/>
        </w:rPr>
      </w:pPr>
      <w:r>
        <w:t>GitHub repo bağlantısı ve commit akışı sprint başında açılarak süreç boyunca daha görünür hale getirilmelidir.</w:t>
      </w:r>
    </w:p>
    <w:p w:rsidR="00F73930" w:rsidRDefault="00DA333A">
      <w:pPr>
        <w:pStyle w:val="ListeMaddemi"/>
        <w:spacing w:after="40"/>
        <w:rPr>
          <w:rFonts w:hint="eastAsia"/>
        </w:rPr>
      </w:pPr>
      <w:r>
        <w:t>Bazı diyagramlar ilk sürümde yoğun göründüğü için sunum öncesi daha kompakt bir anlatım sırası belirlenmelidir.</w:t>
      </w:r>
    </w:p>
    <w:p w:rsidR="00F73930" w:rsidRDefault="00DA333A">
      <w:pPr>
        <w:pStyle w:val="Balk2"/>
      </w:pPr>
      <w:r>
        <w:lastRenderedPageBreak/>
        <w:t>8.3. Sprint 2 Aksiyon Planı</w:t>
      </w:r>
    </w:p>
    <w:p w:rsidR="00F73930" w:rsidRDefault="00DA333A">
      <w:pPr>
        <w:pStyle w:val="ListeMaddemi"/>
        <w:spacing w:after="40"/>
        <w:rPr>
          <w:rFonts w:hint="eastAsia"/>
        </w:rPr>
      </w:pPr>
      <w:r>
        <w:t>Sprint 2’nin ilk günü Jira panosu güncellenerek Auth, User ve Animal modülleri için geliştirme kartları açılacaktır.</w:t>
      </w:r>
    </w:p>
    <w:p w:rsidR="00F73930" w:rsidRDefault="00DA333A">
      <w:pPr>
        <w:pStyle w:val="ListeMaddemi"/>
        <w:spacing w:after="40"/>
        <w:rPr>
          <w:rFonts w:hint="eastAsia"/>
        </w:rPr>
      </w:pPr>
      <w:r>
        <w:t>Prisma şema son hali Docker destekli PostgreSQL ortamında migration’a hazır hale getirilecektir.</w:t>
      </w:r>
    </w:p>
    <w:p w:rsidR="00F73930" w:rsidRDefault="00DA333A">
      <w:pPr>
        <w:pStyle w:val="ListeMaddemi"/>
        <w:spacing w:after="40"/>
        <w:rPr>
          <w:rFonts w:hint="eastAsia"/>
        </w:rPr>
      </w:pPr>
      <w:r>
        <w:t>NestJS proje iskeleti oluşturulacak; users, auth, animals ve applications modülleri açılacaktır.</w:t>
      </w:r>
    </w:p>
    <w:p w:rsidR="00F73930" w:rsidRDefault="00DA333A">
      <w:pPr>
        <w:pStyle w:val="ListeMaddemi"/>
        <w:spacing w:after="40"/>
        <w:rPr>
          <w:rFonts w:hint="eastAsia"/>
        </w:rPr>
      </w:pPr>
      <w:r>
        <w:t>Repo branch düzeni ve commit mesaj formatı sprint başında ekipçe sabitlenecektir.</w:t>
      </w:r>
    </w:p>
    <w:p w:rsidR="00F73930" w:rsidRDefault="00DA333A">
      <w:pPr>
        <w:pStyle w:val="Balk1"/>
      </w:pPr>
      <w:r>
        <w:t>9. Sonuç</w:t>
      </w:r>
    </w:p>
    <w:p w:rsidR="00F73930" w:rsidRDefault="00DA333A">
      <w:pPr>
        <w:spacing w:after="120"/>
        <w:rPr>
          <w:rFonts w:hint="eastAsia"/>
        </w:rPr>
      </w:pPr>
      <w:r>
        <w:t>Sprint 1 sonunda ekip, yazılım geliştirme aşamasına geçmeden önce sistemin teknik temelini sağlamlaştıran kapsamlı bir analiz ve modelleme paketi üretmiştir. Elde edilen increment; proje kapsamı ile uyumlu Use Case ve Aktivite diyagramları, uygulanabilir detaylı veritabanı tasarımı, fiziksel veri modeli ve ORM uyumlu şema taslağından oluşmaktadır. Bu çıktı, Sprint 2’de başlanacak backend geliştirmesi için yeterli teknik zemini sağlamaktadır.</w:t>
      </w:r>
    </w:p>
    <w:p w:rsidR="00F73930" w:rsidRDefault="00DA333A">
      <w:pPr>
        <w:pStyle w:val="Balk1"/>
      </w:pPr>
      <w:r>
        <w:t>Ekler</w:t>
      </w:r>
    </w:p>
    <w:p w:rsidR="00F73930" w:rsidRDefault="00DA333A">
      <w:pPr>
        <w:pStyle w:val="Balk2"/>
      </w:pPr>
      <w:r>
        <w:t>Ek-1. Sequence Diyagramı</w:t>
      </w:r>
    </w:p>
    <w:p w:rsidR="00F73930" w:rsidRDefault="00DA333A">
      <w:pPr>
        <w:spacing w:after="120"/>
        <w:rPr>
          <w:rFonts w:hint="eastAsia"/>
        </w:rPr>
      </w:pPr>
      <w:r>
        <w:t>Sequence diyagramı, başvuru oluşturma, sağlık/aşı kaydı ekleme ve bağış akışlarının API ile veritabanı katmanı arasındaki etkileşimini göstermektedir.</w:t>
      </w:r>
    </w:p>
    <w:p w:rsidR="00F73930" w:rsidRDefault="00DA333A">
      <w:pPr>
        <w:jc w:val="center"/>
        <w:rPr>
          <w:rFonts w:hint="eastAsia"/>
        </w:rPr>
      </w:pPr>
      <w:r>
        <w:rPr>
          <w:noProof/>
          <w:lang w:val="tr-TR" w:eastAsia="tr-TR"/>
        </w:rPr>
        <w:drawing>
          <wp:inline distT="0" distB="0" distL="0" distR="0">
            <wp:extent cx="5483783" cy="4274288"/>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 diyagramı.jpeg"/>
                    <pic:cNvPicPr/>
                  </pic:nvPicPr>
                  <pic:blipFill>
                    <a:blip r:embed="rId11"/>
                    <a:stretch>
                      <a:fillRect/>
                    </a:stretch>
                  </pic:blipFill>
                  <pic:spPr>
                    <a:xfrm>
                      <a:off x="0" y="0"/>
                      <a:ext cx="5572502" cy="4343439"/>
                    </a:xfrm>
                    <a:prstGeom prst="rect">
                      <a:avLst/>
                    </a:prstGeom>
                  </pic:spPr>
                </pic:pic>
              </a:graphicData>
            </a:graphic>
          </wp:inline>
        </w:drawing>
      </w:r>
    </w:p>
    <w:p w:rsidR="00F73930" w:rsidRDefault="00DA333A">
      <w:pPr>
        <w:spacing w:before="40" w:after="160"/>
        <w:jc w:val="center"/>
        <w:rPr>
          <w:rFonts w:hint="eastAsia"/>
        </w:rPr>
      </w:pPr>
      <w:r>
        <w:rPr>
          <w:i/>
          <w:color w:val="505050"/>
          <w:sz w:val="18"/>
        </w:rPr>
        <w:t>Ek Şekil 1. Sequence diyagramı</w:t>
      </w:r>
    </w:p>
    <w:p w:rsidR="00F73930" w:rsidRDefault="00DA333A">
      <w:pPr>
        <w:pStyle w:val="Balk2"/>
      </w:pPr>
      <w:r>
        <w:lastRenderedPageBreak/>
        <w:t>Ek-2. Architecture Diyagramı</w:t>
      </w:r>
    </w:p>
    <w:p w:rsidR="00F73930" w:rsidRDefault="00DA333A">
      <w:pPr>
        <w:spacing w:after="120"/>
        <w:rPr>
          <w:rFonts w:hint="eastAsia"/>
        </w:rPr>
      </w:pPr>
      <w:r>
        <w:t>Architecture diyagramı, web ve mobil istemcilerin backend API’ye bağlandığı, backend modüllerinin Prisma ORM üzerinden PostgreSQL veritabanına eriştiği katmanlı yapıyı göstermektedir.</w:t>
      </w:r>
    </w:p>
    <w:p w:rsidR="00F73930" w:rsidRDefault="00DA333A">
      <w:pPr>
        <w:jc w:val="center"/>
        <w:rPr>
          <w:rFonts w:hint="eastAsia"/>
        </w:rPr>
      </w:pPr>
      <w:r>
        <w:rPr>
          <w:noProof/>
          <w:lang w:val="tr-TR" w:eastAsia="tr-TR"/>
        </w:rPr>
        <w:drawing>
          <wp:inline distT="0" distB="0" distL="0" distR="0">
            <wp:extent cx="5483698" cy="2998382"/>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 Diyagram.jpeg"/>
                    <pic:cNvPicPr/>
                  </pic:nvPicPr>
                  <pic:blipFill>
                    <a:blip r:embed="rId12"/>
                    <a:stretch>
                      <a:fillRect/>
                    </a:stretch>
                  </pic:blipFill>
                  <pic:spPr>
                    <a:xfrm>
                      <a:off x="0" y="0"/>
                      <a:ext cx="5512867" cy="3014331"/>
                    </a:xfrm>
                    <a:prstGeom prst="rect">
                      <a:avLst/>
                    </a:prstGeom>
                  </pic:spPr>
                </pic:pic>
              </a:graphicData>
            </a:graphic>
          </wp:inline>
        </w:drawing>
      </w:r>
    </w:p>
    <w:p w:rsidR="00DA333A" w:rsidRDefault="00DA333A" w:rsidP="00616C35">
      <w:pPr>
        <w:spacing w:before="40" w:after="160"/>
        <w:jc w:val="center"/>
        <w:rPr>
          <w:rFonts w:hint="eastAsia"/>
        </w:rPr>
      </w:pPr>
      <w:r>
        <w:rPr>
          <w:i/>
          <w:color w:val="505050"/>
          <w:sz w:val="18"/>
        </w:rPr>
        <w:t xml:space="preserve">Ek Şekil 2. </w:t>
      </w:r>
      <w:proofErr w:type="spellStart"/>
      <w:r>
        <w:rPr>
          <w:i/>
          <w:color w:val="505050"/>
          <w:sz w:val="18"/>
        </w:rPr>
        <w:t>Sistem</w:t>
      </w:r>
      <w:proofErr w:type="spellEnd"/>
      <w:r>
        <w:rPr>
          <w:i/>
          <w:color w:val="505050"/>
          <w:sz w:val="18"/>
        </w:rPr>
        <w:t xml:space="preserve"> </w:t>
      </w:r>
      <w:proofErr w:type="spellStart"/>
      <w:r>
        <w:rPr>
          <w:i/>
          <w:color w:val="505050"/>
          <w:sz w:val="18"/>
        </w:rPr>
        <w:t>mimarisi</w:t>
      </w:r>
      <w:proofErr w:type="spellEnd"/>
      <w:r>
        <w:rPr>
          <w:i/>
          <w:color w:val="505050"/>
          <w:sz w:val="18"/>
        </w:rPr>
        <w:t xml:space="preserve"> </w:t>
      </w:r>
      <w:proofErr w:type="spellStart"/>
      <w:r>
        <w:rPr>
          <w:i/>
          <w:color w:val="505050"/>
          <w:sz w:val="18"/>
        </w:rPr>
        <w:t>diyagramı</w:t>
      </w:r>
      <w:proofErr w:type="spellEnd"/>
    </w:p>
    <w:sectPr w:rsidR="00DA333A" w:rsidSect="00034616">
      <w:headerReference w:type="default" r:id="rId13"/>
      <w:footerReference w:type="default" r:id="rId14"/>
      <w:pgSz w:w="12240" w:h="15840"/>
      <w:pgMar w:top="1247"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A3FFC" w:rsidRDefault="008A3FFC">
      <w:pPr>
        <w:spacing w:after="0" w:line="240" w:lineRule="auto"/>
        <w:rPr>
          <w:rFonts w:hint="eastAsia"/>
        </w:rPr>
      </w:pPr>
      <w:r>
        <w:separator/>
      </w:r>
    </w:p>
  </w:endnote>
  <w:endnote w:type="continuationSeparator" w:id="0">
    <w:p w:rsidR="008A3FFC" w:rsidRDefault="008A3FF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A2"/>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333A" w:rsidRDefault="00DA333A">
    <w:pPr>
      <w:pStyle w:val="AltBilgi"/>
      <w:jc w:val="center"/>
      <w:rPr>
        <w:rFonts w:hint="eastAsia"/>
      </w:rPr>
    </w:pPr>
    <w:r>
      <w:rPr>
        <w:color w:val="646464"/>
        <w:sz w:val="18"/>
      </w:rPr>
      <w:t>Hachiko Grubu</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A3FFC" w:rsidRDefault="008A3FFC">
      <w:pPr>
        <w:spacing w:after="0" w:line="240" w:lineRule="auto"/>
        <w:rPr>
          <w:rFonts w:hint="eastAsia"/>
        </w:rPr>
      </w:pPr>
      <w:r>
        <w:separator/>
      </w:r>
    </w:p>
  </w:footnote>
  <w:footnote w:type="continuationSeparator" w:id="0">
    <w:p w:rsidR="008A3FFC" w:rsidRDefault="008A3FFC">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333A" w:rsidRDefault="00DA333A">
    <w:pPr>
      <w:pStyle w:val="stBilgi"/>
      <w:jc w:val="right"/>
      <w:rPr>
        <w:rFonts w:hint="eastAsia"/>
      </w:rPr>
    </w:pPr>
    <w:r>
      <w:rPr>
        <w:color w:val="646464"/>
        <w:sz w:val="18"/>
      </w:rPr>
      <w:t>Bir Yuva Bir Dost — 1. Sprint Raporu</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7063D"/>
    <w:rsid w:val="000D7ADC"/>
    <w:rsid w:val="0015074B"/>
    <w:rsid w:val="00267260"/>
    <w:rsid w:val="0029639D"/>
    <w:rsid w:val="002E206C"/>
    <w:rsid w:val="002E637A"/>
    <w:rsid w:val="002E683C"/>
    <w:rsid w:val="00326F90"/>
    <w:rsid w:val="004667F9"/>
    <w:rsid w:val="00470967"/>
    <w:rsid w:val="00597F2B"/>
    <w:rsid w:val="00616C35"/>
    <w:rsid w:val="00652DB9"/>
    <w:rsid w:val="00663740"/>
    <w:rsid w:val="00676E3C"/>
    <w:rsid w:val="00874E1C"/>
    <w:rsid w:val="0088124D"/>
    <w:rsid w:val="008A3FFC"/>
    <w:rsid w:val="008D29F0"/>
    <w:rsid w:val="00963794"/>
    <w:rsid w:val="0096422C"/>
    <w:rsid w:val="0098754D"/>
    <w:rsid w:val="00A6002E"/>
    <w:rsid w:val="00AA1D8D"/>
    <w:rsid w:val="00B47730"/>
    <w:rsid w:val="00C208B0"/>
    <w:rsid w:val="00CB0664"/>
    <w:rsid w:val="00CF4FED"/>
    <w:rsid w:val="00DA333A"/>
    <w:rsid w:val="00E02563"/>
    <w:rsid w:val="00E83BF5"/>
    <w:rsid w:val="00E856E7"/>
    <w:rsid w:val="00EB655C"/>
    <w:rsid w:val="00F00769"/>
    <w:rsid w:val="00F739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81B7511-8B07-40CA-97E3-207B17832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21"/>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193758"/>
      <w:sz w:val="30"/>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2E5475"/>
      <w:sz w:val="25"/>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2E5475"/>
      <w:sz w:val="23"/>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9277337">
      <w:bodyDiv w:val="1"/>
      <w:marLeft w:val="0"/>
      <w:marRight w:val="0"/>
      <w:marTop w:val="0"/>
      <w:marBottom w:val="0"/>
      <w:divBdr>
        <w:top w:val="none" w:sz="0" w:space="0" w:color="auto"/>
        <w:left w:val="none" w:sz="0" w:space="0" w:color="auto"/>
        <w:bottom w:val="none" w:sz="0" w:space="0" w:color="auto"/>
        <w:right w:val="none" w:sz="0" w:space="0" w:color="auto"/>
      </w:divBdr>
    </w:div>
    <w:div w:id="10326522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B60A50-ADE9-4657-A3BA-54B96EFE84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TotalTime>
  <Pages>12</Pages>
  <Words>2329</Words>
  <Characters>13279</Characters>
  <Application>Microsoft Office Word</Application>
  <DocSecurity>0</DocSecurity>
  <Lines>110</Lines>
  <Paragraphs>31</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15577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cp:lastModifiedBy>
  <cp:revision>16</cp:revision>
  <dcterms:created xsi:type="dcterms:W3CDTF">2013-12-23T23:15:00Z</dcterms:created>
  <dcterms:modified xsi:type="dcterms:W3CDTF">2026-03-30T14:19:00Z</dcterms:modified>
  <cp:category/>
</cp:coreProperties>
</file>